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D177" w14:textId="77777777" w:rsidR="00357012" w:rsidRDefault="00000000">
      <w:pPr>
        <w:pStyle w:val="Title"/>
        <w:jc w:val="center"/>
      </w:pPr>
      <w:r>
        <w:t>Glass Aero Production Tracking System</w:t>
      </w:r>
    </w:p>
    <w:p w14:paraId="13C2957B" w14:textId="77777777" w:rsidR="00357012" w:rsidRDefault="00000000">
      <w:pPr>
        <w:jc w:val="center"/>
      </w:pPr>
      <w:r>
        <w:t>Comprehensive Technical Overview</w:t>
      </w:r>
    </w:p>
    <w:p w14:paraId="2AED3B98" w14:textId="77777777" w:rsidR="00357012" w:rsidRDefault="00000000">
      <w:r>
        <w:t>Document Date: April 18, 2026</w:t>
      </w:r>
    </w:p>
    <w:p w14:paraId="6A13FAA0" w14:textId="77777777" w:rsidR="00357012" w:rsidRDefault="00000000">
      <w:r>
        <w:t>Prepared by: JCD Enterprises</w:t>
      </w:r>
    </w:p>
    <w:p w14:paraId="1B82C61C" w14:textId="77777777" w:rsidR="00357012" w:rsidRDefault="00357012"/>
    <w:p w14:paraId="02F6EEED" w14:textId="77777777" w:rsidR="00357012" w:rsidRDefault="00000000">
      <w:pPr>
        <w:pStyle w:val="Heading1"/>
      </w:pPr>
      <w:r>
        <w:t>1. Executive Summary</w:t>
      </w:r>
    </w:p>
    <w:p w14:paraId="5638A9E7" w14:textId="77777777" w:rsidR="00357012" w:rsidRDefault="00000000">
      <w:r>
        <w:t>The Glass Aero Production Tracking System is a web-based application designed to track windshield repair orders through a 15-stage production workflow. The system provides real-time visibility into production status, inventory management, bill of materials tracking, and comprehensive reporting.</w:t>
      </w:r>
    </w:p>
    <w:p w14:paraId="56DAD86A" w14:textId="77777777" w:rsidR="00357012" w:rsidRDefault="00000000">
      <w:r>
        <w:t>The system runs entirely on-premises on the client's virtual machine (VM) with no external internet dependencies. All data stays within the client's network.</w:t>
      </w:r>
    </w:p>
    <w:p w14:paraId="24AD2EA7" w14:textId="77777777" w:rsidR="00357012" w:rsidRDefault="00000000">
      <w:pPr>
        <w:pStyle w:val="Heading2"/>
      </w:pPr>
      <w:r>
        <w:t>Key Capabilities</w:t>
      </w:r>
    </w:p>
    <w:p w14:paraId="22E395D6" w14:textId="77777777" w:rsidR="00357012" w:rsidRDefault="00000000">
      <w:pPr>
        <w:pStyle w:val="ListBullet"/>
      </w:pPr>
      <w:r>
        <w:t>15-stage production pipeline with real-time dashboard</w:t>
      </w:r>
    </w:p>
    <w:p w14:paraId="0FF7EC11" w14:textId="77777777" w:rsidR="00357012" w:rsidRDefault="00000000">
      <w:pPr>
        <w:pStyle w:val="ListBullet"/>
      </w:pPr>
      <w:r>
        <w:t>Repair order lifecycle management (create, edit, advance, revert, hold/resume)</w:t>
      </w:r>
    </w:p>
    <w:p w14:paraId="3527F9EE" w14:textId="77777777" w:rsidR="00357012" w:rsidRDefault="00000000">
      <w:pPr>
        <w:pStyle w:val="ListBullet"/>
      </w:pPr>
      <w:r>
        <w:t>Inspection stage with customizable repair path selection</w:t>
      </w:r>
    </w:p>
    <w:p w14:paraId="59ABEA50" w14:textId="77777777" w:rsidR="00357012" w:rsidRDefault="00000000">
      <w:pPr>
        <w:pStyle w:val="ListBullet"/>
      </w:pPr>
      <w:r>
        <w:t>Bill of Materials (BOM) with automatic parts issuance per stage</w:t>
      </w:r>
    </w:p>
    <w:p w14:paraId="3348EA83" w14:textId="77777777" w:rsidR="00357012" w:rsidRDefault="00000000">
      <w:pPr>
        <w:pStyle w:val="ListBullet"/>
      </w:pPr>
      <w:r>
        <w:t>Inventory management with projected needs calculations</w:t>
      </w:r>
    </w:p>
    <w:p w14:paraId="0F596934" w14:textId="77777777" w:rsidR="00357012" w:rsidRDefault="00000000">
      <w:pPr>
        <w:pStyle w:val="ListBullet"/>
      </w:pPr>
      <w:r>
        <w:t>Document management with file uploads</w:t>
      </w:r>
    </w:p>
    <w:p w14:paraId="7425998C" w14:textId="77777777" w:rsidR="00357012" w:rsidRDefault="00000000">
      <w:pPr>
        <w:pStyle w:val="ListBullet"/>
      </w:pPr>
      <w:r>
        <w:t>Barcode label printing for work order tracking</w:t>
      </w:r>
    </w:p>
    <w:p w14:paraId="61808FC3" w14:textId="77777777" w:rsidR="00357012" w:rsidRDefault="00000000">
      <w:pPr>
        <w:pStyle w:val="ListBullet"/>
      </w:pPr>
      <w:r>
        <w:t>Role-based access (Standard User vs Admin)</w:t>
      </w:r>
    </w:p>
    <w:p w14:paraId="1C180814" w14:textId="77777777" w:rsidR="00357012" w:rsidRDefault="00000000">
      <w:pPr>
        <w:pStyle w:val="ListBullet"/>
      </w:pPr>
      <w:r>
        <w:t>Real-time updates across all connected browsers</w:t>
      </w:r>
    </w:p>
    <w:p w14:paraId="60FAB1BE" w14:textId="77777777" w:rsidR="00357012" w:rsidRDefault="00000000">
      <w:pPr>
        <w:pStyle w:val="ListBullet"/>
      </w:pPr>
      <w:r>
        <w:t>Business hours configuration for accurate stage timing</w:t>
      </w:r>
    </w:p>
    <w:p w14:paraId="0C81B4FF" w14:textId="77777777" w:rsidR="00357012" w:rsidRDefault="00000000">
      <w:pPr>
        <w:pStyle w:val="ListBullet"/>
      </w:pPr>
      <w:r>
        <w:t>Excel import for bulk repair order creation</w:t>
      </w:r>
    </w:p>
    <w:p w14:paraId="67094E7C" w14:textId="77777777" w:rsidR="00357012" w:rsidRDefault="00000000">
      <w:pPr>
        <w:pStyle w:val="ListBullet"/>
      </w:pPr>
      <w:r>
        <w:t>Weekly, Quarterly, and Annual production reports</w:t>
      </w:r>
    </w:p>
    <w:p w14:paraId="6B14DF8F" w14:textId="77777777" w:rsidR="00357012" w:rsidRDefault="00000000">
      <w:pPr>
        <w:pStyle w:val="Heading1"/>
      </w:pPr>
      <w:r>
        <w:t>2. System Architecture</w:t>
      </w:r>
    </w:p>
    <w:p w14:paraId="1AD15C19" w14:textId="77777777" w:rsidR="00357012" w:rsidRDefault="00000000">
      <w:pPr>
        <w:pStyle w:val="Heading2"/>
      </w:pPr>
      <w:r>
        <w:t>Architecture Overview</w:t>
      </w:r>
    </w:p>
    <w:p w14:paraId="6CC6FB54" w14:textId="77777777" w:rsidR="00357012" w:rsidRDefault="00000000">
      <w:r>
        <w:t>The system uses a static frontend architecture with a Supabase-compatible backend stack. There is no custom application server - the frontend JavaScript communicates directly with the database layer through REST APIs and WebSockets.</w:t>
      </w:r>
    </w:p>
    <w:p w14:paraId="28A4B3F6" w14:textId="77777777" w:rsidR="00357012" w:rsidRDefault="00000000">
      <w:pPr>
        <w:pStyle w:val="IntenseQuote"/>
      </w:pPr>
      <w:r>
        <w:t>Architecture Flow:</w:t>
      </w:r>
    </w:p>
    <w:p w14:paraId="5198B451" w14:textId="77777777" w:rsidR="00357012" w:rsidRDefault="00000000">
      <w:r>
        <w:rPr>
          <w:rFonts w:ascii="Consolas" w:hAnsi="Consolas"/>
          <w:sz w:val="18"/>
        </w:rPr>
        <w:lastRenderedPageBreak/>
        <w:br/>
        <w:t xml:space="preserve">    Client Browsers (Desktop, Tablet, Mobile)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  <w:t xml:space="preserve">              │ Port 8080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┌─────────────────────────────────────┐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  │   nginx (Frontend Web Server)       │</w:t>
      </w:r>
      <w:r>
        <w:rPr>
          <w:rFonts w:ascii="Consolas" w:hAnsi="Consolas"/>
          <w:sz w:val="18"/>
        </w:rPr>
        <w:br/>
        <w:t xml:space="preserve">    │   - Serves HTML/JS/CSS files        │</w:t>
      </w:r>
      <w:r>
        <w:rPr>
          <w:rFonts w:ascii="Consolas" w:hAnsi="Consolas"/>
          <w:sz w:val="18"/>
        </w:rPr>
        <w:br/>
        <w:t xml:space="preserve">    │   - Proxies API calls to Kong       │</w:t>
      </w:r>
      <w:r>
        <w:rPr>
          <w:rFonts w:ascii="Consolas" w:hAnsi="Consolas"/>
          <w:sz w:val="18"/>
        </w:rPr>
        <w:br/>
        <w:t xml:space="preserve">    └─────────────────┬───────────────────┘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│</w:t>
      </w:r>
      <w:r>
        <w:rPr>
          <w:rFonts w:ascii="Consolas" w:hAnsi="Consolas"/>
          <w:sz w:val="18"/>
        </w:rPr>
        <w:br/>
        <w:t xml:space="preserve">                      ▼</w:t>
      </w:r>
      <w:r>
        <w:rPr>
          <w:rFonts w:ascii="Consolas" w:hAnsi="Consolas"/>
          <w:sz w:val="18"/>
        </w:rPr>
        <w:br/>
        <w:t xml:space="preserve">    ┌─────────────────────────────────────┐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  │   Kong (API Gateway)                │</w:t>
      </w:r>
      <w:r>
        <w:rPr>
          <w:rFonts w:ascii="Consolas" w:hAnsi="Consolas"/>
          <w:sz w:val="18"/>
        </w:rPr>
        <w:br/>
        <w:t xml:space="preserve">    │   - Routes: /rest, /auth,           │</w:t>
      </w:r>
      <w:r>
        <w:rPr>
          <w:rFonts w:ascii="Consolas" w:hAnsi="Consolas"/>
          <w:sz w:val="18"/>
        </w:rPr>
        <w:br/>
        <w:t xml:space="preserve">    │     /realtime, /storage             │</w:t>
      </w:r>
      <w:r>
        <w:rPr>
          <w:rFonts w:ascii="Consolas" w:hAnsi="Consolas"/>
          <w:sz w:val="18"/>
        </w:rPr>
        <w:br/>
        <w:t xml:space="preserve">    └──┬──────┬──────┬──────┬─────────────┘</w:t>
      </w:r>
      <w:r>
        <w:rPr>
          <w:rFonts w:ascii="Consolas" w:hAnsi="Consolas"/>
          <w:sz w:val="18"/>
        </w:rPr>
        <w:br/>
        <w:t xml:space="preserve">       │      │      │      │</w:t>
      </w:r>
      <w:r>
        <w:rPr>
          <w:rFonts w:ascii="Consolas" w:hAnsi="Consolas"/>
          <w:sz w:val="18"/>
        </w:rPr>
        <w:br/>
        <w:t xml:space="preserve">       ▼      ▼      ▼      ▼</w:t>
      </w:r>
      <w:r>
        <w:rPr>
          <w:rFonts w:ascii="Consolas" w:hAnsi="Consolas"/>
          <w:sz w:val="18"/>
        </w:rPr>
        <w:br/>
        <w:t xml:space="preserve">    PostgREST GoTrue Realtime Storage</w:t>
      </w:r>
      <w:r>
        <w:rPr>
          <w:rFonts w:ascii="Consolas" w:hAnsi="Consolas"/>
          <w:sz w:val="18"/>
        </w:rPr>
        <w:br/>
        <w:t xml:space="preserve">    (REST API) (Auth) (WebSocket) (Files)</w:t>
      </w:r>
      <w:r>
        <w:rPr>
          <w:rFonts w:ascii="Consolas" w:hAnsi="Consolas"/>
          <w:sz w:val="18"/>
        </w:rPr>
        <w:br/>
        <w:t xml:space="preserve">       │      │      │      │</w:t>
      </w:r>
      <w:r>
        <w:rPr>
          <w:rFonts w:ascii="Consolas" w:hAnsi="Consolas"/>
          <w:sz w:val="18"/>
        </w:rPr>
        <w:br/>
        <w:t xml:space="preserve">       └──────┴──────┴──────┘</w:t>
      </w:r>
      <w:r>
        <w:rPr>
          <w:rFonts w:ascii="Consolas" w:hAnsi="Consolas"/>
          <w:sz w:val="18"/>
        </w:rPr>
        <w:br/>
        <w:t xml:space="preserve">                  │</w:t>
      </w:r>
      <w:r>
        <w:rPr>
          <w:rFonts w:ascii="Consolas" w:hAnsi="Consolas"/>
          <w:sz w:val="18"/>
        </w:rPr>
        <w:br/>
        <w:t xml:space="preserve">                  ▼</w:t>
      </w:r>
      <w:r>
        <w:rPr>
          <w:rFonts w:ascii="Consolas" w:hAnsi="Consolas"/>
          <w:sz w:val="18"/>
        </w:rPr>
        <w:br/>
        <w:t xml:space="preserve">    ┌─────────────────────────────────────┐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  │   PostgreSQL Database               │</w:t>
      </w:r>
      <w:r>
        <w:rPr>
          <w:rFonts w:ascii="Consolas" w:hAnsi="Consolas"/>
          <w:sz w:val="18"/>
        </w:rPr>
        <w:br/>
        <w:t xml:space="preserve">    │   (Supabase Postgres image)         │</w:t>
      </w:r>
      <w:r>
        <w:rPr>
          <w:rFonts w:ascii="Consolas" w:hAnsi="Consolas"/>
          <w:sz w:val="18"/>
        </w:rPr>
        <w:br/>
        <w:t xml:space="preserve">    └─────────────────────────────────────┘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</w:t>
      </w:r>
    </w:p>
    <w:p w14:paraId="6A4A59FF" w14:textId="77777777" w:rsidR="00357012" w:rsidRDefault="00000000">
      <w:pPr>
        <w:pStyle w:val="Heading2"/>
      </w:pPr>
      <w: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7012" w14:paraId="7BBE786B" w14:textId="77777777">
        <w:tc>
          <w:tcPr>
            <w:tcW w:w="2880" w:type="dxa"/>
          </w:tcPr>
          <w:p w14:paraId="416B6BEB" w14:textId="77777777" w:rsidR="00357012" w:rsidRDefault="00000000">
            <w:r>
              <w:rPr>
                <w:b/>
              </w:rPr>
              <w:t>Layer</w:t>
            </w:r>
          </w:p>
        </w:tc>
        <w:tc>
          <w:tcPr>
            <w:tcW w:w="2880" w:type="dxa"/>
          </w:tcPr>
          <w:p w14:paraId="5117FFDF" w14:textId="77777777" w:rsidR="00357012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</w:tcPr>
          <w:p w14:paraId="20BFDE43" w14:textId="77777777" w:rsidR="00357012" w:rsidRDefault="00000000">
            <w:r>
              <w:rPr>
                <w:b/>
              </w:rPr>
              <w:t>Purpose</w:t>
            </w:r>
          </w:p>
        </w:tc>
      </w:tr>
      <w:tr w:rsidR="00357012" w14:paraId="489AA7B1" w14:textId="77777777">
        <w:tc>
          <w:tcPr>
            <w:tcW w:w="2880" w:type="dxa"/>
          </w:tcPr>
          <w:p w14:paraId="551E9708" w14:textId="77777777" w:rsidR="00357012" w:rsidRDefault="00000000">
            <w:r>
              <w:t>Frontend UI</w:t>
            </w:r>
          </w:p>
        </w:tc>
        <w:tc>
          <w:tcPr>
            <w:tcW w:w="2880" w:type="dxa"/>
          </w:tcPr>
          <w:p w14:paraId="1194F8FB" w14:textId="77777777" w:rsidR="00357012" w:rsidRDefault="00000000">
            <w:r>
              <w:t>HTML + JavaScript + Tailwind CSS</w:t>
            </w:r>
          </w:p>
        </w:tc>
        <w:tc>
          <w:tcPr>
            <w:tcW w:w="2880" w:type="dxa"/>
          </w:tcPr>
          <w:p w14:paraId="1B207E51" w14:textId="77777777" w:rsidR="00357012" w:rsidRDefault="00000000">
            <w:r>
              <w:t>User interface - all web pages and interactions</w:t>
            </w:r>
          </w:p>
        </w:tc>
      </w:tr>
      <w:tr w:rsidR="00357012" w14:paraId="0E8B5D4C" w14:textId="77777777">
        <w:tc>
          <w:tcPr>
            <w:tcW w:w="2880" w:type="dxa"/>
          </w:tcPr>
          <w:p w14:paraId="702008F7" w14:textId="77777777" w:rsidR="00357012" w:rsidRDefault="00000000">
            <w:r>
              <w:t>API Layer</w:t>
            </w:r>
          </w:p>
        </w:tc>
        <w:tc>
          <w:tcPr>
            <w:tcW w:w="2880" w:type="dxa"/>
          </w:tcPr>
          <w:p w14:paraId="1804D981" w14:textId="77777777" w:rsidR="00357012" w:rsidRDefault="00000000">
            <w:r>
              <w:t>PostgREST</w:t>
            </w:r>
          </w:p>
        </w:tc>
        <w:tc>
          <w:tcPr>
            <w:tcW w:w="2880" w:type="dxa"/>
          </w:tcPr>
          <w:p w14:paraId="0D18E163" w14:textId="77777777" w:rsidR="00357012" w:rsidRDefault="00000000">
            <w:r>
              <w:t>Automatic REST API over PostgreSQL (/rest/v1/...)</w:t>
            </w:r>
          </w:p>
        </w:tc>
      </w:tr>
      <w:tr w:rsidR="00357012" w14:paraId="0DA0DF80" w14:textId="77777777">
        <w:tc>
          <w:tcPr>
            <w:tcW w:w="2880" w:type="dxa"/>
          </w:tcPr>
          <w:p w14:paraId="1386E748" w14:textId="77777777" w:rsidR="00357012" w:rsidRDefault="00000000">
            <w:r>
              <w:t>Authentication</w:t>
            </w:r>
          </w:p>
        </w:tc>
        <w:tc>
          <w:tcPr>
            <w:tcW w:w="2880" w:type="dxa"/>
          </w:tcPr>
          <w:p w14:paraId="39637140" w14:textId="77777777" w:rsidR="00357012" w:rsidRDefault="00000000">
            <w:r>
              <w:t>GoTrue (Supabase Auth)</w:t>
            </w:r>
          </w:p>
        </w:tc>
        <w:tc>
          <w:tcPr>
            <w:tcW w:w="2880" w:type="dxa"/>
          </w:tcPr>
          <w:p w14:paraId="36FC71A7" w14:textId="77777777" w:rsidR="00357012" w:rsidRDefault="00000000">
            <w:r>
              <w:t>User login, sessions, JWT tokens (/auth/v1/...)</w:t>
            </w:r>
          </w:p>
        </w:tc>
      </w:tr>
      <w:tr w:rsidR="00357012" w14:paraId="4A0DF192" w14:textId="77777777">
        <w:tc>
          <w:tcPr>
            <w:tcW w:w="2880" w:type="dxa"/>
          </w:tcPr>
          <w:p w14:paraId="6FAADE14" w14:textId="77777777" w:rsidR="00357012" w:rsidRDefault="00000000">
            <w:r>
              <w:t>Real-time</w:t>
            </w:r>
          </w:p>
        </w:tc>
        <w:tc>
          <w:tcPr>
            <w:tcW w:w="2880" w:type="dxa"/>
          </w:tcPr>
          <w:p w14:paraId="0916A865" w14:textId="77777777" w:rsidR="00357012" w:rsidRDefault="00000000">
            <w:r>
              <w:t>Supabase Realtime</w:t>
            </w:r>
          </w:p>
        </w:tc>
        <w:tc>
          <w:tcPr>
            <w:tcW w:w="2880" w:type="dxa"/>
          </w:tcPr>
          <w:p w14:paraId="4546D95F" w14:textId="77777777" w:rsidR="00357012" w:rsidRDefault="00000000">
            <w:r>
              <w:t>Live updates via WebSockets (/realtime/v1/...)</w:t>
            </w:r>
          </w:p>
        </w:tc>
      </w:tr>
      <w:tr w:rsidR="00357012" w14:paraId="5DC87CCD" w14:textId="77777777">
        <w:tc>
          <w:tcPr>
            <w:tcW w:w="2880" w:type="dxa"/>
          </w:tcPr>
          <w:p w14:paraId="13F942A3" w14:textId="77777777" w:rsidR="00357012" w:rsidRDefault="00000000">
            <w:r>
              <w:t>File Storage</w:t>
            </w:r>
          </w:p>
        </w:tc>
        <w:tc>
          <w:tcPr>
            <w:tcW w:w="2880" w:type="dxa"/>
          </w:tcPr>
          <w:p w14:paraId="5C7E1D76" w14:textId="77777777" w:rsidR="00357012" w:rsidRDefault="00000000">
            <w:r>
              <w:t>Supabase Storage API</w:t>
            </w:r>
          </w:p>
        </w:tc>
        <w:tc>
          <w:tcPr>
            <w:tcW w:w="2880" w:type="dxa"/>
          </w:tcPr>
          <w:p w14:paraId="6D3D252F" w14:textId="77777777" w:rsidR="00357012" w:rsidRDefault="00000000">
            <w:r>
              <w:t>Document uploads (/storage/v1/...)</w:t>
            </w:r>
          </w:p>
        </w:tc>
      </w:tr>
      <w:tr w:rsidR="00357012" w14:paraId="64669964" w14:textId="77777777">
        <w:tc>
          <w:tcPr>
            <w:tcW w:w="2880" w:type="dxa"/>
          </w:tcPr>
          <w:p w14:paraId="6F68A0B5" w14:textId="77777777" w:rsidR="00357012" w:rsidRDefault="00000000">
            <w:r>
              <w:t>API Gateway</w:t>
            </w:r>
          </w:p>
        </w:tc>
        <w:tc>
          <w:tcPr>
            <w:tcW w:w="2880" w:type="dxa"/>
          </w:tcPr>
          <w:p w14:paraId="1BEA3099" w14:textId="77777777" w:rsidR="00357012" w:rsidRDefault="00000000">
            <w:r>
              <w:t>Kong</w:t>
            </w:r>
          </w:p>
        </w:tc>
        <w:tc>
          <w:tcPr>
            <w:tcW w:w="2880" w:type="dxa"/>
          </w:tcPr>
          <w:p w14:paraId="02572657" w14:textId="77777777" w:rsidR="00357012" w:rsidRDefault="00000000">
            <w:r>
              <w:t>Routes requests to correct backend services</w:t>
            </w:r>
          </w:p>
        </w:tc>
      </w:tr>
      <w:tr w:rsidR="00357012" w14:paraId="6F92F9C0" w14:textId="77777777">
        <w:tc>
          <w:tcPr>
            <w:tcW w:w="2880" w:type="dxa"/>
          </w:tcPr>
          <w:p w14:paraId="4F177D9A" w14:textId="77777777" w:rsidR="00357012" w:rsidRDefault="00000000">
            <w:r>
              <w:t>Web Server</w:t>
            </w:r>
          </w:p>
        </w:tc>
        <w:tc>
          <w:tcPr>
            <w:tcW w:w="2880" w:type="dxa"/>
          </w:tcPr>
          <w:p w14:paraId="533A597B" w14:textId="77777777" w:rsidR="00357012" w:rsidRDefault="00000000">
            <w:r>
              <w:t>nginx</w:t>
            </w:r>
          </w:p>
        </w:tc>
        <w:tc>
          <w:tcPr>
            <w:tcW w:w="2880" w:type="dxa"/>
          </w:tcPr>
          <w:p w14:paraId="0087AA0A" w14:textId="77777777" w:rsidR="00357012" w:rsidRDefault="00000000">
            <w:r>
              <w:t>Serves static files, proxies API to Kong</w:t>
            </w:r>
          </w:p>
        </w:tc>
      </w:tr>
      <w:tr w:rsidR="00357012" w14:paraId="1ABF6A78" w14:textId="77777777">
        <w:tc>
          <w:tcPr>
            <w:tcW w:w="2880" w:type="dxa"/>
          </w:tcPr>
          <w:p w14:paraId="74843CD3" w14:textId="77777777" w:rsidR="00357012" w:rsidRDefault="00000000">
            <w:r>
              <w:t>Database</w:t>
            </w:r>
          </w:p>
        </w:tc>
        <w:tc>
          <w:tcPr>
            <w:tcW w:w="2880" w:type="dxa"/>
          </w:tcPr>
          <w:p w14:paraId="101E5C9F" w14:textId="77777777" w:rsidR="00357012" w:rsidRDefault="00000000">
            <w:r>
              <w:t>PostgreSQL 15</w:t>
            </w:r>
          </w:p>
        </w:tc>
        <w:tc>
          <w:tcPr>
            <w:tcW w:w="2880" w:type="dxa"/>
          </w:tcPr>
          <w:p w14:paraId="77D3FDE0" w14:textId="77777777" w:rsidR="00357012" w:rsidRDefault="00000000">
            <w:r>
              <w:t>All application data, auth schema, storage metadata</w:t>
            </w:r>
          </w:p>
        </w:tc>
      </w:tr>
    </w:tbl>
    <w:p w14:paraId="3C644D3E" w14:textId="77777777" w:rsidR="00357012" w:rsidRDefault="00357012"/>
    <w:p w14:paraId="6EF42095" w14:textId="77777777" w:rsidR="00357012" w:rsidRDefault="00000000">
      <w:pPr>
        <w:pStyle w:val="Heading1"/>
      </w:pPr>
      <w:r>
        <w:lastRenderedPageBreak/>
        <w:t>3. VM Deployment Details</w:t>
      </w:r>
    </w:p>
    <w:p w14:paraId="2692E4E6" w14:textId="77777777" w:rsidR="00357012" w:rsidRDefault="00000000">
      <w:pPr>
        <w:pStyle w:val="Heading2"/>
      </w:pPr>
      <w:r>
        <w:t>Docker Containers</w:t>
      </w:r>
    </w:p>
    <w:p w14:paraId="6C640D44" w14:textId="77777777" w:rsidR="00357012" w:rsidRDefault="00000000">
      <w:r>
        <w:t>The entire system runs as Docker containers orchestrated by Docker Compose. Seven containers work together to provide the full functionality: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3056"/>
        <w:gridCol w:w="1401"/>
        <w:gridCol w:w="1239"/>
        <w:gridCol w:w="1675"/>
      </w:tblGrid>
      <w:tr w:rsidR="00357012" w14:paraId="395C0D60" w14:textId="77777777">
        <w:tc>
          <w:tcPr>
            <w:tcW w:w="1728" w:type="dxa"/>
          </w:tcPr>
          <w:p w14:paraId="555DCF01" w14:textId="77777777" w:rsidR="00357012" w:rsidRDefault="00000000">
            <w:r>
              <w:rPr>
                <w:b/>
              </w:rPr>
              <w:t>Container Name</w:t>
            </w:r>
          </w:p>
        </w:tc>
        <w:tc>
          <w:tcPr>
            <w:tcW w:w="1728" w:type="dxa"/>
          </w:tcPr>
          <w:p w14:paraId="0ADB4962" w14:textId="77777777" w:rsidR="00357012" w:rsidRDefault="00000000">
            <w:r>
              <w:rPr>
                <w:b/>
              </w:rPr>
              <w:t>Image</w:t>
            </w:r>
          </w:p>
        </w:tc>
        <w:tc>
          <w:tcPr>
            <w:tcW w:w="1728" w:type="dxa"/>
          </w:tcPr>
          <w:p w14:paraId="199AFD49" w14:textId="77777777" w:rsidR="00357012" w:rsidRDefault="00000000">
            <w:r>
              <w:rPr>
                <w:b/>
              </w:rPr>
              <w:t>Internal Port</w:t>
            </w:r>
          </w:p>
        </w:tc>
        <w:tc>
          <w:tcPr>
            <w:tcW w:w="1728" w:type="dxa"/>
          </w:tcPr>
          <w:p w14:paraId="69F39456" w14:textId="77777777" w:rsidR="00357012" w:rsidRDefault="00000000">
            <w:r>
              <w:rPr>
                <w:b/>
              </w:rPr>
              <w:t>Host Port</w:t>
            </w:r>
          </w:p>
        </w:tc>
        <w:tc>
          <w:tcPr>
            <w:tcW w:w="1728" w:type="dxa"/>
          </w:tcPr>
          <w:p w14:paraId="408E97A3" w14:textId="77777777" w:rsidR="00357012" w:rsidRDefault="00000000">
            <w:r>
              <w:rPr>
                <w:b/>
              </w:rPr>
              <w:t>Purpose</w:t>
            </w:r>
          </w:p>
        </w:tc>
      </w:tr>
      <w:tr w:rsidR="00357012" w14:paraId="48649122" w14:textId="77777777">
        <w:tc>
          <w:tcPr>
            <w:tcW w:w="1728" w:type="dxa"/>
          </w:tcPr>
          <w:p w14:paraId="1B79E874" w14:textId="77777777" w:rsidR="00357012" w:rsidRDefault="00000000">
            <w:r>
              <w:t>glass-aero-db</w:t>
            </w:r>
          </w:p>
        </w:tc>
        <w:tc>
          <w:tcPr>
            <w:tcW w:w="1728" w:type="dxa"/>
          </w:tcPr>
          <w:p w14:paraId="2ED7760B" w14:textId="77777777" w:rsidR="00357012" w:rsidRDefault="00000000">
            <w:r>
              <w:t>supabase/postgres:15.8.1.085</w:t>
            </w:r>
          </w:p>
        </w:tc>
        <w:tc>
          <w:tcPr>
            <w:tcW w:w="1728" w:type="dxa"/>
          </w:tcPr>
          <w:p w14:paraId="1AD85DEA" w14:textId="77777777" w:rsidR="00357012" w:rsidRDefault="00000000">
            <w:r>
              <w:t>5432</w:t>
            </w:r>
          </w:p>
        </w:tc>
        <w:tc>
          <w:tcPr>
            <w:tcW w:w="1728" w:type="dxa"/>
          </w:tcPr>
          <w:p w14:paraId="79978C48" w14:textId="77777777" w:rsidR="00357012" w:rsidRDefault="00000000">
            <w:r>
              <w:t>5435</w:t>
            </w:r>
          </w:p>
        </w:tc>
        <w:tc>
          <w:tcPr>
            <w:tcW w:w="1728" w:type="dxa"/>
          </w:tcPr>
          <w:p w14:paraId="45EDA1CA" w14:textId="77777777" w:rsidR="00357012" w:rsidRDefault="00000000">
            <w:r>
              <w:t>PostgreSQL database</w:t>
            </w:r>
          </w:p>
        </w:tc>
      </w:tr>
      <w:tr w:rsidR="00357012" w14:paraId="6A3282F3" w14:textId="77777777">
        <w:tc>
          <w:tcPr>
            <w:tcW w:w="1728" w:type="dxa"/>
          </w:tcPr>
          <w:p w14:paraId="55209B85" w14:textId="77777777" w:rsidR="00357012" w:rsidRDefault="00000000">
            <w:r>
              <w:t>glass-aero-rest</w:t>
            </w:r>
          </w:p>
        </w:tc>
        <w:tc>
          <w:tcPr>
            <w:tcW w:w="1728" w:type="dxa"/>
          </w:tcPr>
          <w:p w14:paraId="5EFB12CF" w14:textId="77777777" w:rsidR="00357012" w:rsidRDefault="00000000">
            <w:r>
              <w:t>postgrest/postgrest:v12.0.2</w:t>
            </w:r>
          </w:p>
        </w:tc>
        <w:tc>
          <w:tcPr>
            <w:tcW w:w="1728" w:type="dxa"/>
          </w:tcPr>
          <w:p w14:paraId="610D72B4" w14:textId="77777777" w:rsidR="00357012" w:rsidRDefault="00000000">
            <w:r>
              <w:t>3000</w:t>
            </w:r>
          </w:p>
        </w:tc>
        <w:tc>
          <w:tcPr>
            <w:tcW w:w="1728" w:type="dxa"/>
          </w:tcPr>
          <w:p w14:paraId="5BF6459F" w14:textId="77777777" w:rsidR="00357012" w:rsidRDefault="00000000">
            <w:r>
              <w:t>-</w:t>
            </w:r>
          </w:p>
        </w:tc>
        <w:tc>
          <w:tcPr>
            <w:tcW w:w="1728" w:type="dxa"/>
          </w:tcPr>
          <w:p w14:paraId="11D9C3A0" w14:textId="77777777" w:rsidR="00357012" w:rsidRDefault="00000000">
            <w:r>
              <w:t>REST API</w:t>
            </w:r>
          </w:p>
        </w:tc>
      </w:tr>
      <w:tr w:rsidR="00357012" w14:paraId="7B456BAA" w14:textId="77777777">
        <w:tc>
          <w:tcPr>
            <w:tcW w:w="1728" w:type="dxa"/>
          </w:tcPr>
          <w:p w14:paraId="2ED69C77" w14:textId="77777777" w:rsidR="00357012" w:rsidRDefault="00000000">
            <w:r>
              <w:t>glass-aero-auth</w:t>
            </w:r>
          </w:p>
        </w:tc>
        <w:tc>
          <w:tcPr>
            <w:tcW w:w="1728" w:type="dxa"/>
          </w:tcPr>
          <w:p w14:paraId="7A3D4231" w14:textId="77777777" w:rsidR="00357012" w:rsidRDefault="00000000">
            <w:r>
              <w:t>supabase/gotrue:v2.143.0</w:t>
            </w:r>
          </w:p>
        </w:tc>
        <w:tc>
          <w:tcPr>
            <w:tcW w:w="1728" w:type="dxa"/>
          </w:tcPr>
          <w:p w14:paraId="1B213E26" w14:textId="77777777" w:rsidR="00357012" w:rsidRDefault="00000000">
            <w:r>
              <w:t>9999</w:t>
            </w:r>
          </w:p>
        </w:tc>
        <w:tc>
          <w:tcPr>
            <w:tcW w:w="1728" w:type="dxa"/>
          </w:tcPr>
          <w:p w14:paraId="655A0474" w14:textId="77777777" w:rsidR="00357012" w:rsidRDefault="00000000">
            <w:r>
              <w:t>-</w:t>
            </w:r>
          </w:p>
        </w:tc>
        <w:tc>
          <w:tcPr>
            <w:tcW w:w="1728" w:type="dxa"/>
          </w:tcPr>
          <w:p w14:paraId="4969CF60" w14:textId="77777777" w:rsidR="00357012" w:rsidRDefault="00000000">
            <w:r>
              <w:t>Authentication</w:t>
            </w:r>
          </w:p>
        </w:tc>
      </w:tr>
      <w:tr w:rsidR="00357012" w14:paraId="0814F8A6" w14:textId="77777777">
        <w:tc>
          <w:tcPr>
            <w:tcW w:w="1728" w:type="dxa"/>
          </w:tcPr>
          <w:p w14:paraId="31405823" w14:textId="77777777" w:rsidR="00357012" w:rsidRDefault="00000000">
            <w:r>
              <w:t>glass-aero-realtime</w:t>
            </w:r>
          </w:p>
        </w:tc>
        <w:tc>
          <w:tcPr>
            <w:tcW w:w="1728" w:type="dxa"/>
          </w:tcPr>
          <w:p w14:paraId="0C820877" w14:textId="77777777" w:rsidR="00357012" w:rsidRDefault="00000000">
            <w:r>
              <w:t>supabase/realtime:v2.25.35</w:t>
            </w:r>
          </w:p>
        </w:tc>
        <w:tc>
          <w:tcPr>
            <w:tcW w:w="1728" w:type="dxa"/>
          </w:tcPr>
          <w:p w14:paraId="738B7739" w14:textId="77777777" w:rsidR="00357012" w:rsidRDefault="00000000">
            <w:r>
              <w:t>4000</w:t>
            </w:r>
          </w:p>
        </w:tc>
        <w:tc>
          <w:tcPr>
            <w:tcW w:w="1728" w:type="dxa"/>
          </w:tcPr>
          <w:p w14:paraId="4869B62D" w14:textId="77777777" w:rsidR="00357012" w:rsidRDefault="00000000">
            <w:r>
              <w:t>-</w:t>
            </w:r>
          </w:p>
        </w:tc>
        <w:tc>
          <w:tcPr>
            <w:tcW w:w="1728" w:type="dxa"/>
          </w:tcPr>
          <w:p w14:paraId="1A7EA88D" w14:textId="77777777" w:rsidR="00357012" w:rsidRDefault="00000000">
            <w:r>
              <w:t>WebSocket updates</w:t>
            </w:r>
          </w:p>
        </w:tc>
      </w:tr>
      <w:tr w:rsidR="00357012" w14:paraId="0B68FF6B" w14:textId="77777777">
        <w:tc>
          <w:tcPr>
            <w:tcW w:w="1728" w:type="dxa"/>
          </w:tcPr>
          <w:p w14:paraId="2793C076" w14:textId="77777777" w:rsidR="00357012" w:rsidRDefault="00000000">
            <w:r>
              <w:t>glass-aero-storage</w:t>
            </w:r>
          </w:p>
        </w:tc>
        <w:tc>
          <w:tcPr>
            <w:tcW w:w="1728" w:type="dxa"/>
          </w:tcPr>
          <w:p w14:paraId="6A4B45A2" w14:textId="77777777" w:rsidR="00357012" w:rsidRDefault="00000000">
            <w:r>
              <w:t>supabase/storage-api:v0.43.11</w:t>
            </w:r>
          </w:p>
        </w:tc>
        <w:tc>
          <w:tcPr>
            <w:tcW w:w="1728" w:type="dxa"/>
          </w:tcPr>
          <w:p w14:paraId="64BB3EBA" w14:textId="77777777" w:rsidR="00357012" w:rsidRDefault="00000000">
            <w:r>
              <w:t>5000</w:t>
            </w:r>
          </w:p>
        </w:tc>
        <w:tc>
          <w:tcPr>
            <w:tcW w:w="1728" w:type="dxa"/>
          </w:tcPr>
          <w:p w14:paraId="7E624E77" w14:textId="77777777" w:rsidR="00357012" w:rsidRDefault="00000000">
            <w:r>
              <w:t>-</w:t>
            </w:r>
          </w:p>
        </w:tc>
        <w:tc>
          <w:tcPr>
            <w:tcW w:w="1728" w:type="dxa"/>
          </w:tcPr>
          <w:p w14:paraId="1C6936D3" w14:textId="77777777" w:rsidR="00357012" w:rsidRDefault="00000000">
            <w:r>
              <w:t>File uploads</w:t>
            </w:r>
          </w:p>
        </w:tc>
      </w:tr>
      <w:tr w:rsidR="00357012" w14:paraId="2DDB6AFB" w14:textId="77777777">
        <w:tc>
          <w:tcPr>
            <w:tcW w:w="1728" w:type="dxa"/>
          </w:tcPr>
          <w:p w14:paraId="561B5947" w14:textId="77777777" w:rsidR="00357012" w:rsidRDefault="00000000">
            <w:r>
              <w:t>glass-aero-kong</w:t>
            </w:r>
          </w:p>
        </w:tc>
        <w:tc>
          <w:tcPr>
            <w:tcW w:w="1728" w:type="dxa"/>
          </w:tcPr>
          <w:p w14:paraId="723CD57A" w14:textId="77777777" w:rsidR="00357012" w:rsidRDefault="00000000">
            <w:r>
              <w:t>kong:2.8.1</w:t>
            </w:r>
          </w:p>
        </w:tc>
        <w:tc>
          <w:tcPr>
            <w:tcW w:w="1728" w:type="dxa"/>
          </w:tcPr>
          <w:p w14:paraId="22D69D9C" w14:textId="77777777" w:rsidR="00357012" w:rsidRDefault="00000000">
            <w:r>
              <w:t>8000</w:t>
            </w:r>
          </w:p>
        </w:tc>
        <w:tc>
          <w:tcPr>
            <w:tcW w:w="1728" w:type="dxa"/>
          </w:tcPr>
          <w:p w14:paraId="1E693FEB" w14:textId="77777777" w:rsidR="00357012" w:rsidRDefault="00000000">
            <w:r>
              <w:t>8300</w:t>
            </w:r>
          </w:p>
        </w:tc>
        <w:tc>
          <w:tcPr>
            <w:tcW w:w="1728" w:type="dxa"/>
          </w:tcPr>
          <w:p w14:paraId="46C5D078" w14:textId="77777777" w:rsidR="00357012" w:rsidRDefault="00000000">
            <w:r>
              <w:t>API Gateway</w:t>
            </w:r>
          </w:p>
        </w:tc>
      </w:tr>
      <w:tr w:rsidR="00357012" w14:paraId="2354AB84" w14:textId="77777777">
        <w:tc>
          <w:tcPr>
            <w:tcW w:w="1728" w:type="dxa"/>
          </w:tcPr>
          <w:p w14:paraId="55A3DB6D" w14:textId="77777777" w:rsidR="00357012" w:rsidRDefault="00000000">
            <w:r>
              <w:t>glass-aero-frontend</w:t>
            </w:r>
          </w:p>
        </w:tc>
        <w:tc>
          <w:tcPr>
            <w:tcW w:w="1728" w:type="dxa"/>
          </w:tcPr>
          <w:p w14:paraId="0A25BFF0" w14:textId="77777777" w:rsidR="00357012" w:rsidRDefault="00000000">
            <w:r>
              <w:t>nginx:alpine</w:t>
            </w:r>
          </w:p>
        </w:tc>
        <w:tc>
          <w:tcPr>
            <w:tcW w:w="1728" w:type="dxa"/>
          </w:tcPr>
          <w:p w14:paraId="65411DC5" w14:textId="77777777" w:rsidR="00357012" w:rsidRDefault="00000000">
            <w:r>
              <w:t>80</w:t>
            </w:r>
          </w:p>
        </w:tc>
        <w:tc>
          <w:tcPr>
            <w:tcW w:w="1728" w:type="dxa"/>
          </w:tcPr>
          <w:p w14:paraId="0E2008A1" w14:textId="77777777" w:rsidR="00357012" w:rsidRDefault="00000000">
            <w:r>
              <w:t>8080</w:t>
            </w:r>
          </w:p>
        </w:tc>
        <w:tc>
          <w:tcPr>
            <w:tcW w:w="1728" w:type="dxa"/>
          </w:tcPr>
          <w:p w14:paraId="7DF7B7D7" w14:textId="77777777" w:rsidR="00357012" w:rsidRDefault="00000000">
            <w:r>
              <w:t>Web server</w:t>
            </w:r>
          </w:p>
        </w:tc>
      </w:tr>
    </w:tbl>
    <w:p w14:paraId="0244BCE6" w14:textId="77777777" w:rsidR="00357012" w:rsidRDefault="00357012"/>
    <w:p w14:paraId="220F8425" w14:textId="77777777" w:rsidR="00357012" w:rsidRDefault="00000000">
      <w:pPr>
        <w:pStyle w:val="Heading2"/>
      </w:pPr>
      <w:r>
        <w:t>Host Ports (Firewall)</w:t>
      </w:r>
    </w:p>
    <w:p w14:paraId="484D48F3" w14:textId="77777777" w:rsidR="00357012" w:rsidRDefault="00000000">
      <w:r>
        <w:t>Only these ports need to be accessible: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7012" w14:paraId="22F2F24A" w14:textId="77777777">
        <w:tc>
          <w:tcPr>
            <w:tcW w:w="2880" w:type="dxa"/>
          </w:tcPr>
          <w:p w14:paraId="57F46406" w14:textId="77777777" w:rsidR="00357012" w:rsidRDefault="00000000">
            <w:r>
              <w:rPr>
                <w:b/>
              </w:rPr>
              <w:t>Port</w:t>
            </w:r>
          </w:p>
        </w:tc>
        <w:tc>
          <w:tcPr>
            <w:tcW w:w="2880" w:type="dxa"/>
          </w:tcPr>
          <w:p w14:paraId="55AE1A89" w14:textId="77777777" w:rsidR="00357012" w:rsidRDefault="00000000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133CEA3D" w14:textId="77777777" w:rsidR="00357012" w:rsidRDefault="00000000">
            <w:r>
              <w:rPr>
                <w:b/>
              </w:rPr>
              <w:t>Who Uses It</w:t>
            </w:r>
          </w:p>
        </w:tc>
      </w:tr>
      <w:tr w:rsidR="00357012" w14:paraId="30BD5A2C" w14:textId="77777777">
        <w:tc>
          <w:tcPr>
            <w:tcW w:w="2880" w:type="dxa"/>
          </w:tcPr>
          <w:p w14:paraId="5D45C956" w14:textId="77777777" w:rsidR="00357012" w:rsidRDefault="00000000">
            <w:r>
              <w:t>8080</w:t>
            </w:r>
          </w:p>
        </w:tc>
        <w:tc>
          <w:tcPr>
            <w:tcW w:w="2880" w:type="dxa"/>
          </w:tcPr>
          <w:p w14:paraId="5949DAE2" w14:textId="77777777" w:rsidR="00357012" w:rsidRDefault="00000000">
            <w:r>
              <w:t>Frontend (nginx)</w:t>
            </w:r>
          </w:p>
        </w:tc>
        <w:tc>
          <w:tcPr>
            <w:tcW w:w="2880" w:type="dxa"/>
          </w:tcPr>
          <w:p w14:paraId="015EE67F" w14:textId="77777777" w:rsidR="00357012" w:rsidRDefault="00000000">
            <w:r>
              <w:t>All users - this is the main URL (http://SERVER:8080)</w:t>
            </w:r>
          </w:p>
        </w:tc>
      </w:tr>
      <w:tr w:rsidR="00357012" w14:paraId="25AF6D93" w14:textId="77777777">
        <w:tc>
          <w:tcPr>
            <w:tcW w:w="2880" w:type="dxa"/>
          </w:tcPr>
          <w:p w14:paraId="6B392120" w14:textId="77777777" w:rsidR="00357012" w:rsidRDefault="00000000">
            <w:r>
              <w:t>8300</w:t>
            </w:r>
          </w:p>
        </w:tc>
        <w:tc>
          <w:tcPr>
            <w:tcW w:w="2880" w:type="dxa"/>
          </w:tcPr>
          <w:p w14:paraId="09B8B77C" w14:textId="77777777" w:rsidR="00357012" w:rsidRDefault="00000000">
            <w:r>
              <w:t>Kong API Gateway</w:t>
            </w:r>
          </w:p>
        </w:tc>
        <w:tc>
          <w:tcPr>
            <w:tcW w:w="2880" w:type="dxa"/>
          </w:tcPr>
          <w:p w14:paraId="0E63CCAB" w14:textId="77777777" w:rsidR="00357012" w:rsidRDefault="00000000">
            <w:r>
              <w:t>Optional - for direct API access or debugging</w:t>
            </w:r>
          </w:p>
        </w:tc>
      </w:tr>
      <w:tr w:rsidR="00357012" w14:paraId="5F1E42A5" w14:textId="77777777">
        <w:tc>
          <w:tcPr>
            <w:tcW w:w="2880" w:type="dxa"/>
          </w:tcPr>
          <w:p w14:paraId="560B75BF" w14:textId="77777777" w:rsidR="00357012" w:rsidRDefault="00000000">
            <w:r>
              <w:t>5435</w:t>
            </w:r>
          </w:p>
        </w:tc>
        <w:tc>
          <w:tcPr>
            <w:tcW w:w="2880" w:type="dxa"/>
          </w:tcPr>
          <w:p w14:paraId="10B0F5F5" w14:textId="77777777" w:rsidR="00357012" w:rsidRDefault="00000000">
            <w:r>
              <w:t>PostgreSQL</w:t>
            </w:r>
          </w:p>
        </w:tc>
        <w:tc>
          <w:tcPr>
            <w:tcW w:w="2880" w:type="dxa"/>
          </w:tcPr>
          <w:p w14:paraId="6FD87C1C" w14:textId="77777777" w:rsidR="00357012" w:rsidRDefault="00000000">
            <w:r>
              <w:t>Admins only - for database backups and direct queries</w:t>
            </w:r>
          </w:p>
        </w:tc>
      </w:tr>
    </w:tbl>
    <w:p w14:paraId="26EF932D" w14:textId="77777777" w:rsidR="00357012" w:rsidRDefault="00357012"/>
    <w:p w14:paraId="4FEDFA04" w14:textId="77777777" w:rsidR="00357012" w:rsidRDefault="00000000">
      <w:pPr>
        <w:pStyle w:val="Heading2"/>
      </w:pPr>
      <w:r>
        <w:t>File Locations on VM</w:t>
      </w:r>
    </w:p>
    <w:p w14:paraId="779D4F08" w14:textId="77777777" w:rsidR="00357012" w:rsidRDefault="00000000">
      <w:r>
        <w:t>Default installation path: C:\glass-aero-tracker (Windows) or /opt/glass-aero-tracker (Linux)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7012" w14:paraId="57F3E86C" w14:textId="77777777">
        <w:tc>
          <w:tcPr>
            <w:tcW w:w="4320" w:type="dxa"/>
          </w:tcPr>
          <w:p w14:paraId="68EDCF1A" w14:textId="77777777" w:rsidR="00357012" w:rsidRDefault="00000000">
            <w:r>
              <w:rPr>
                <w:b/>
              </w:rPr>
              <w:t>Path</w:t>
            </w:r>
          </w:p>
        </w:tc>
        <w:tc>
          <w:tcPr>
            <w:tcW w:w="4320" w:type="dxa"/>
          </w:tcPr>
          <w:p w14:paraId="062F198D" w14:textId="77777777" w:rsidR="00357012" w:rsidRDefault="00000000">
            <w:r>
              <w:rPr>
                <w:b/>
              </w:rPr>
              <w:t>Contents</w:t>
            </w:r>
          </w:p>
        </w:tc>
      </w:tr>
      <w:tr w:rsidR="00357012" w14:paraId="66FC50A6" w14:textId="77777777">
        <w:tc>
          <w:tcPr>
            <w:tcW w:w="4320" w:type="dxa"/>
          </w:tcPr>
          <w:p w14:paraId="43286BE6" w14:textId="77777777" w:rsidR="00357012" w:rsidRDefault="00000000">
            <w:r>
              <w:t>docker-compose.yml</w:t>
            </w:r>
          </w:p>
        </w:tc>
        <w:tc>
          <w:tcPr>
            <w:tcW w:w="4320" w:type="dxa"/>
          </w:tcPr>
          <w:p w14:paraId="00C02948" w14:textId="77777777" w:rsidR="00357012" w:rsidRDefault="00000000">
            <w:r>
              <w:t>Docker services configuration</w:t>
            </w:r>
          </w:p>
        </w:tc>
      </w:tr>
      <w:tr w:rsidR="00357012" w14:paraId="53DC5476" w14:textId="77777777">
        <w:tc>
          <w:tcPr>
            <w:tcW w:w="4320" w:type="dxa"/>
          </w:tcPr>
          <w:p w14:paraId="78AED18F" w14:textId="77777777" w:rsidR="00357012" w:rsidRDefault="00000000">
            <w:r>
              <w:t>.env</w:t>
            </w:r>
          </w:p>
        </w:tc>
        <w:tc>
          <w:tcPr>
            <w:tcW w:w="4320" w:type="dxa"/>
          </w:tcPr>
          <w:p w14:paraId="65AA5DC6" w14:textId="77777777" w:rsidR="00357012" w:rsidRDefault="00000000">
            <w:r>
              <w:t>Environment variables (passwords, JWT secrets, site URL)</w:t>
            </w:r>
          </w:p>
        </w:tc>
      </w:tr>
      <w:tr w:rsidR="00357012" w14:paraId="3A0B7CDC" w14:textId="77777777">
        <w:tc>
          <w:tcPr>
            <w:tcW w:w="4320" w:type="dxa"/>
          </w:tcPr>
          <w:p w14:paraId="46A12369" w14:textId="77777777" w:rsidR="00357012" w:rsidRDefault="00000000">
            <w:r>
              <w:t>frontend/</w:t>
            </w:r>
          </w:p>
        </w:tc>
        <w:tc>
          <w:tcPr>
            <w:tcW w:w="4320" w:type="dxa"/>
          </w:tcPr>
          <w:p w14:paraId="2ED8463E" w14:textId="77777777" w:rsidR="00357012" w:rsidRDefault="00000000">
            <w:r>
              <w:t>HTML, JavaScript, CSS files</w:t>
            </w:r>
          </w:p>
        </w:tc>
      </w:tr>
      <w:tr w:rsidR="00357012" w14:paraId="4ED8D539" w14:textId="77777777">
        <w:tc>
          <w:tcPr>
            <w:tcW w:w="4320" w:type="dxa"/>
          </w:tcPr>
          <w:p w14:paraId="65C1D092" w14:textId="77777777" w:rsidR="00357012" w:rsidRDefault="00000000">
            <w:r>
              <w:t>frontend/js/</w:t>
            </w:r>
          </w:p>
        </w:tc>
        <w:tc>
          <w:tcPr>
            <w:tcW w:w="4320" w:type="dxa"/>
          </w:tcPr>
          <w:p w14:paraId="576B6A46" w14:textId="77777777" w:rsidR="00357012" w:rsidRDefault="00000000">
            <w:r>
              <w:t>Application JavaScript files</w:t>
            </w:r>
          </w:p>
        </w:tc>
      </w:tr>
      <w:tr w:rsidR="00357012" w14:paraId="67ED7712" w14:textId="77777777">
        <w:tc>
          <w:tcPr>
            <w:tcW w:w="4320" w:type="dxa"/>
          </w:tcPr>
          <w:p w14:paraId="6F78C4B8" w14:textId="77777777" w:rsidR="00357012" w:rsidRDefault="00000000">
            <w:r>
              <w:t>frontend/vendor/</w:t>
            </w:r>
          </w:p>
        </w:tc>
        <w:tc>
          <w:tcPr>
            <w:tcW w:w="4320" w:type="dxa"/>
          </w:tcPr>
          <w:p w14:paraId="071FBEF5" w14:textId="77777777" w:rsidR="00357012" w:rsidRDefault="00000000">
            <w:r>
              <w:t xml:space="preserve">Third-party libraries (Supabase JS, </w:t>
            </w:r>
            <w:r>
              <w:lastRenderedPageBreak/>
              <w:t>JsBarcode, etc.)</w:t>
            </w:r>
          </w:p>
        </w:tc>
      </w:tr>
      <w:tr w:rsidR="00357012" w14:paraId="794D17D8" w14:textId="77777777">
        <w:tc>
          <w:tcPr>
            <w:tcW w:w="4320" w:type="dxa"/>
          </w:tcPr>
          <w:p w14:paraId="1BFDE4FA" w14:textId="77777777" w:rsidR="00357012" w:rsidRDefault="00000000">
            <w:r>
              <w:lastRenderedPageBreak/>
              <w:t>sql/</w:t>
            </w:r>
          </w:p>
        </w:tc>
        <w:tc>
          <w:tcPr>
            <w:tcW w:w="4320" w:type="dxa"/>
          </w:tcPr>
          <w:p w14:paraId="764612D3" w14:textId="77777777" w:rsidR="00357012" w:rsidRDefault="00000000">
            <w:r>
              <w:t>Database initialization and migration scripts</w:t>
            </w:r>
          </w:p>
        </w:tc>
      </w:tr>
      <w:tr w:rsidR="00357012" w14:paraId="0072E1B9" w14:textId="77777777">
        <w:tc>
          <w:tcPr>
            <w:tcW w:w="4320" w:type="dxa"/>
          </w:tcPr>
          <w:p w14:paraId="1D98A897" w14:textId="77777777" w:rsidR="00357012" w:rsidRDefault="00000000">
            <w:r>
              <w:t>kong/kong.yml</w:t>
            </w:r>
          </w:p>
        </w:tc>
        <w:tc>
          <w:tcPr>
            <w:tcW w:w="4320" w:type="dxa"/>
          </w:tcPr>
          <w:p w14:paraId="04886AB9" w14:textId="77777777" w:rsidR="00357012" w:rsidRDefault="00000000">
            <w:r>
              <w:t>API Gateway routing configuration</w:t>
            </w:r>
          </w:p>
        </w:tc>
      </w:tr>
      <w:tr w:rsidR="00357012" w14:paraId="568F7567" w14:textId="77777777">
        <w:tc>
          <w:tcPr>
            <w:tcW w:w="4320" w:type="dxa"/>
          </w:tcPr>
          <w:p w14:paraId="524A379E" w14:textId="77777777" w:rsidR="00357012" w:rsidRDefault="00000000">
            <w:r>
              <w:t>nginx/nginx.conf</w:t>
            </w:r>
          </w:p>
        </w:tc>
        <w:tc>
          <w:tcPr>
            <w:tcW w:w="4320" w:type="dxa"/>
          </w:tcPr>
          <w:p w14:paraId="04449832" w14:textId="77777777" w:rsidR="00357012" w:rsidRDefault="00000000">
            <w:r>
              <w:t>Web server and proxy configuration</w:t>
            </w:r>
          </w:p>
        </w:tc>
      </w:tr>
      <w:tr w:rsidR="00357012" w14:paraId="597B9BA3" w14:textId="77777777">
        <w:tc>
          <w:tcPr>
            <w:tcW w:w="4320" w:type="dxa"/>
          </w:tcPr>
          <w:p w14:paraId="5897D5F2" w14:textId="77777777" w:rsidR="00357012" w:rsidRDefault="00000000">
            <w:r>
              <w:t>data/postgres/</w:t>
            </w:r>
          </w:p>
        </w:tc>
        <w:tc>
          <w:tcPr>
            <w:tcW w:w="4320" w:type="dxa"/>
          </w:tcPr>
          <w:p w14:paraId="53F78379" w14:textId="77777777" w:rsidR="00357012" w:rsidRDefault="00000000">
            <w:r>
              <w:t>PostgreSQL database files (IMPORTANT: This is your data)</w:t>
            </w:r>
          </w:p>
        </w:tc>
      </w:tr>
      <w:tr w:rsidR="00357012" w14:paraId="33977196" w14:textId="77777777">
        <w:tc>
          <w:tcPr>
            <w:tcW w:w="4320" w:type="dxa"/>
          </w:tcPr>
          <w:p w14:paraId="760E9E85" w14:textId="77777777" w:rsidR="00357012" w:rsidRDefault="00000000">
            <w:r>
              <w:t>data/storage/</w:t>
            </w:r>
          </w:p>
        </w:tc>
        <w:tc>
          <w:tcPr>
            <w:tcW w:w="4320" w:type="dxa"/>
          </w:tcPr>
          <w:p w14:paraId="29E43A25" w14:textId="77777777" w:rsidR="00357012" w:rsidRDefault="00000000">
            <w:r>
              <w:t>Uploaded documents and files</w:t>
            </w:r>
          </w:p>
        </w:tc>
      </w:tr>
      <w:tr w:rsidR="00357012" w14:paraId="63030098" w14:textId="77777777">
        <w:tc>
          <w:tcPr>
            <w:tcW w:w="4320" w:type="dxa"/>
          </w:tcPr>
          <w:p w14:paraId="53ED60A8" w14:textId="77777777" w:rsidR="00357012" w:rsidRDefault="00000000">
            <w:r>
              <w:t>backups/</w:t>
            </w:r>
          </w:p>
        </w:tc>
        <w:tc>
          <w:tcPr>
            <w:tcW w:w="4320" w:type="dxa"/>
          </w:tcPr>
          <w:p w14:paraId="54A1ECB7" w14:textId="77777777" w:rsidR="00357012" w:rsidRDefault="00000000">
            <w:r>
              <w:t>Database backup files (if backup script is configured)</w:t>
            </w:r>
          </w:p>
        </w:tc>
      </w:tr>
    </w:tbl>
    <w:p w14:paraId="053AB870" w14:textId="77777777" w:rsidR="00357012" w:rsidRDefault="00357012"/>
    <w:p w14:paraId="38C265C6" w14:textId="77777777" w:rsidR="00357012" w:rsidRDefault="00000000">
      <w:pPr>
        <w:pStyle w:val="Heading1"/>
      </w:pPr>
      <w:r>
        <w:t>4. Database Structure</w:t>
      </w:r>
    </w:p>
    <w:p w14:paraId="14C7228B" w14:textId="77777777" w:rsidR="00357012" w:rsidRDefault="00000000">
      <w:pPr>
        <w:pStyle w:val="Heading2"/>
      </w:pPr>
      <w:r>
        <w:t>Database Location</w:t>
      </w:r>
    </w:p>
    <w:p w14:paraId="3684D828" w14:textId="77777777" w:rsidR="00357012" w:rsidRDefault="00000000">
      <w:r>
        <w:t>The PostgreSQL database runs inside the glass-aero-db container. The actual data files are stored on the VM's file system at:</w:t>
      </w:r>
    </w:p>
    <w:p w14:paraId="21655013" w14:textId="77777777" w:rsidR="00357012" w:rsidRDefault="00000000">
      <w:pPr>
        <w:pStyle w:val="ListBullet"/>
      </w:pPr>
      <w:r>
        <w:t>Windows: C:\glass-aero-tracker\data\postgres\</w:t>
      </w:r>
    </w:p>
    <w:p w14:paraId="46BD9EB3" w14:textId="77777777" w:rsidR="00357012" w:rsidRDefault="00000000">
      <w:pPr>
        <w:pStyle w:val="ListBullet"/>
      </w:pPr>
      <w:r>
        <w:t>Linux: /opt/glass-aero-tracker/data/postgres/</w:t>
      </w:r>
    </w:p>
    <w:p w14:paraId="737E22E6" w14:textId="77777777" w:rsidR="00357012" w:rsidRDefault="00000000">
      <w:r>
        <w:t>This folder is mounted into the Docker container, so the data persists even if the container is stopped or recreated. THIS IS THE CRITICAL DATA TO BACK UP.</w:t>
      </w:r>
    </w:p>
    <w:p w14:paraId="490DC4A5" w14:textId="77777777" w:rsidR="00357012" w:rsidRDefault="00000000">
      <w:pPr>
        <w:pStyle w:val="Heading2"/>
      </w:pPr>
      <w:r>
        <w:t>Main Database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7012" w14:paraId="154E6282" w14:textId="77777777">
        <w:tc>
          <w:tcPr>
            <w:tcW w:w="2880" w:type="dxa"/>
          </w:tcPr>
          <w:p w14:paraId="303DC7C8" w14:textId="77777777" w:rsidR="00357012" w:rsidRDefault="00000000">
            <w:r>
              <w:rPr>
                <w:b/>
              </w:rPr>
              <w:t>Table Name</w:t>
            </w:r>
          </w:p>
        </w:tc>
        <w:tc>
          <w:tcPr>
            <w:tcW w:w="2880" w:type="dxa"/>
          </w:tcPr>
          <w:p w14:paraId="4D261554" w14:textId="77777777" w:rsidR="00357012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14:paraId="490D10E8" w14:textId="77777777" w:rsidR="00357012" w:rsidRDefault="00000000">
            <w:r>
              <w:rPr>
                <w:b/>
              </w:rPr>
              <w:t>Key Fields</w:t>
            </w:r>
          </w:p>
        </w:tc>
      </w:tr>
      <w:tr w:rsidR="00357012" w14:paraId="4BAE08A1" w14:textId="77777777">
        <w:tc>
          <w:tcPr>
            <w:tcW w:w="2880" w:type="dxa"/>
          </w:tcPr>
          <w:p w14:paraId="7B25E0FA" w14:textId="77777777" w:rsidR="00357012" w:rsidRDefault="00000000">
            <w:r>
              <w:t>repair_orders</w:t>
            </w:r>
          </w:p>
        </w:tc>
        <w:tc>
          <w:tcPr>
            <w:tcW w:w="2880" w:type="dxa"/>
          </w:tcPr>
          <w:p w14:paraId="7734C928" w14:textId="77777777" w:rsidR="00357012" w:rsidRDefault="00000000">
            <w:r>
              <w:t>All repair orders (work orders)</w:t>
            </w:r>
          </w:p>
        </w:tc>
        <w:tc>
          <w:tcPr>
            <w:tcW w:w="2880" w:type="dxa"/>
          </w:tcPr>
          <w:p w14:paraId="3F160AED" w14:textId="77777777" w:rsidR="00357012" w:rsidRDefault="00000000">
            <w:r>
              <w:t>id, ro_number, customer_name, part_number, serial_number, current_stage, status, is_on_hold, skipped_stages</w:t>
            </w:r>
          </w:p>
        </w:tc>
      </w:tr>
      <w:tr w:rsidR="00357012" w14:paraId="6240484F" w14:textId="77777777">
        <w:tc>
          <w:tcPr>
            <w:tcW w:w="2880" w:type="dxa"/>
          </w:tcPr>
          <w:p w14:paraId="6E8DDCDB" w14:textId="77777777" w:rsidR="00357012" w:rsidRDefault="00000000">
            <w:r>
              <w:t>production_stages</w:t>
            </w:r>
          </w:p>
        </w:tc>
        <w:tc>
          <w:tcPr>
            <w:tcW w:w="2880" w:type="dxa"/>
          </w:tcPr>
          <w:p w14:paraId="535EABA1" w14:textId="77777777" w:rsidR="00357012" w:rsidRDefault="00000000">
            <w:r>
              <w:t>The 15 production workflow stages</w:t>
            </w:r>
          </w:p>
        </w:tc>
        <w:tc>
          <w:tcPr>
            <w:tcW w:w="2880" w:type="dxa"/>
          </w:tcPr>
          <w:p w14:paraId="71EB12E1" w14:textId="77777777" w:rsidR="00357012" w:rsidRDefault="00000000">
            <w:r>
              <w:t>id, stage_number, name, time_limit_hours</w:t>
            </w:r>
          </w:p>
        </w:tc>
      </w:tr>
      <w:tr w:rsidR="00357012" w14:paraId="33599DE4" w14:textId="77777777">
        <w:tc>
          <w:tcPr>
            <w:tcW w:w="2880" w:type="dxa"/>
          </w:tcPr>
          <w:p w14:paraId="5722E13B" w14:textId="77777777" w:rsidR="00357012" w:rsidRDefault="00000000">
            <w:r>
              <w:t>production_parts</w:t>
            </w:r>
          </w:p>
        </w:tc>
        <w:tc>
          <w:tcPr>
            <w:tcW w:w="2880" w:type="dxa"/>
          </w:tcPr>
          <w:p w14:paraId="702768CD" w14:textId="77777777" w:rsidR="00357012" w:rsidRDefault="00000000">
            <w:r>
              <w:t>Windshield part numbers (assemblies)</w:t>
            </w:r>
          </w:p>
        </w:tc>
        <w:tc>
          <w:tcPr>
            <w:tcW w:w="2880" w:type="dxa"/>
          </w:tcPr>
          <w:p w14:paraId="32EC6E8B" w14:textId="77777777" w:rsidR="00357012" w:rsidRDefault="00000000">
            <w:r>
              <w:t>id, part_number, description</w:t>
            </w:r>
          </w:p>
        </w:tc>
      </w:tr>
      <w:tr w:rsidR="00357012" w14:paraId="2959B92D" w14:textId="77777777">
        <w:tc>
          <w:tcPr>
            <w:tcW w:w="2880" w:type="dxa"/>
          </w:tcPr>
          <w:p w14:paraId="100B140A" w14:textId="77777777" w:rsidR="00357012" w:rsidRDefault="00000000">
            <w:r>
              <w:t>stage_history</w:t>
            </w:r>
          </w:p>
        </w:tc>
        <w:tc>
          <w:tcPr>
            <w:tcW w:w="2880" w:type="dxa"/>
          </w:tcPr>
          <w:p w14:paraId="140C7FCE" w14:textId="77777777" w:rsidR="00357012" w:rsidRDefault="00000000">
            <w:r>
              <w:t>Audit trail of stage transitions</w:t>
            </w:r>
          </w:p>
        </w:tc>
        <w:tc>
          <w:tcPr>
            <w:tcW w:w="2880" w:type="dxa"/>
          </w:tcPr>
          <w:p w14:paraId="3E8FAFD8" w14:textId="77777777" w:rsidR="00357012" w:rsidRDefault="00000000">
            <w:r>
              <w:t>repair_order_id, stage_number, entered_at, exited_at, completed_by</w:t>
            </w:r>
          </w:p>
        </w:tc>
      </w:tr>
      <w:tr w:rsidR="00357012" w14:paraId="38C75BC5" w14:textId="77777777">
        <w:tc>
          <w:tcPr>
            <w:tcW w:w="2880" w:type="dxa"/>
          </w:tcPr>
          <w:p w14:paraId="7221C6AA" w14:textId="77777777" w:rsidR="00357012" w:rsidRDefault="00000000">
            <w:r>
              <w:t>subcomponents</w:t>
            </w:r>
          </w:p>
        </w:tc>
        <w:tc>
          <w:tcPr>
            <w:tcW w:w="2880" w:type="dxa"/>
          </w:tcPr>
          <w:p w14:paraId="14CF675D" w14:textId="77777777" w:rsidR="00357012" w:rsidRDefault="00000000">
            <w:r>
              <w:t>Inventory items (parts/materials)</w:t>
            </w:r>
          </w:p>
        </w:tc>
        <w:tc>
          <w:tcPr>
            <w:tcW w:w="2880" w:type="dxa"/>
          </w:tcPr>
          <w:p w14:paraId="73BD1B25" w14:textId="77777777" w:rsidR="00357012" w:rsidRDefault="00000000">
            <w:r>
              <w:t>id, part_number, description, quantity_on_hand, reorder_point</w:t>
            </w:r>
          </w:p>
        </w:tc>
      </w:tr>
      <w:tr w:rsidR="00357012" w14:paraId="39B2F159" w14:textId="77777777">
        <w:tc>
          <w:tcPr>
            <w:tcW w:w="2880" w:type="dxa"/>
          </w:tcPr>
          <w:p w14:paraId="53185BD3" w14:textId="77777777" w:rsidR="00357012" w:rsidRDefault="00000000">
            <w:r>
              <w:t>bom_items</w:t>
            </w:r>
          </w:p>
        </w:tc>
        <w:tc>
          <w:tcPr>
            <w:tcW w:w="2880" w:type="dxa"/>
          </w:tcPr>
          <w:p w14:paraId="68877D86" w14:textId="77777777" w:rsidR="00357012" w:rsidRDefault="00000000">
            <w:r>
              <w:t>Bill of Materials - parts needed per stage</w:t>
            </w:r>
          </w:p>
        </w:tc>
        <w:tc>
          <w:tcPr>
            <w:tcW w:w="2880" w:type="dxa"/>
          </w:tcPr>
          <w:p w14:paraId="30E76FA6" w14:textId="77777777" w:rsidR="00357012" w:rsidRDefault="00000000">
            <w:r>
              <w:t>production_part_id, subcomponent_id, stage_number, quantity</w:t>
            </w:r>
          </w:p>
        </w:tc>
      </w:tr>
      <w:tr w:rsidR="00357012" w14:paraId="59D3CF02" w14:textId="77777777">
        <w:tc>
          <w:tcPr>
            <w:tcW w:w="2880" w:type="dxa"/>
          </w:tcPr>
          <w:p w14:paraId="20E1A618" w14:textId="77777777" w:rsidR="00357012" w:rsidRDefault="00000000">
            <w:r>
              <w:t>parts_issuance</w:t>
            </w:r>
          </w:p>
        </w:tc>
        <w:tc>
          <w:tcPr>
            <w:tcW w:w="2880" w:type="dxa"/>
          </w:tcPr>
          <w:p w14:paraId="0BADBA7E" w14:textId="77777777" w:rsidR="00357012" w:rsidRDefault="00000000">
            <w:r>
              <w:t xml:space="preserve">Record of parts issued to </w:t>
            </w:r>
            <w:r>
              <w:lastRenderedPageBreak/>
              <w:t>repair orders</w:t>
            </w:r>
          </w:p>
        </w:tc>
        <w:tc>
          <w:tcPr>
            <w:tcW w:w="2880" w:type="dxa"/>
          </w:tcPr>
          <w:p w14:paraId="22D82A19" w14:textId="77777777" w:rsidR="00357012" w:rsidRDefault="00000000">
            <w:r>
              <w:lastRenderedPageBreak/>
              <w:t xml:space="preserve">repair_order_id, </w:t>
            </w:r>
            <w:r>
              <w:lastRenderedPageBreak/>
              <w:t>subcomponent_id, stage_number, quantity</w:t>
            </w:r>
          </w:p>
        </w:tc>
      </w:tr>
      <w:tr w:rsidR="00357012" w14:paraId="08F939B4" w14:textId="77777777">
        <w:tc>
          <w:tcPr>
            <w:tcW w:w="2880" w:type="dxa"/>
          </w:tcPr>
          <w:p w14:paraId="2DB955F8" w14:textId="77777777" w:rsidR="00357012" w:rsidRDefault="00000000">
            <w:r>
              <w:lastRenderedPageBreak/>
              <w:t>repair_order_documents</w:t>
            </w:r>
          </w:p>
        </w:tc>
        <w:tc>
          <w:tcPr>
            <w:tcW w:w="2880" w:type="dxa"/>
          </w:tcPr>
          <w:p w14:paraId="3A23E78E" w14:textId="77777777" w:rsidR="00357012" w:rsidRDefault="00000000">
            <w:r>
              <w:t>Metadata for uploaded files</w:t>
            </w:r>
          </w:p>
        </w:tc>
        <w:tc>
          <w:tcPr>
            <w:tcW w:w="2880" w:type="dxa"/>
          </w:tcPr>
          <w:p w14:paraId="0E7711F9" w14:textId="77777777" w:rsidR="00357012" w:rsidRDefault="00000000">
            <w:r>
              <w:t>repair_order_id, file_name, storage_path</w:t>
            </w:r>
          </w:p>
        </w:tc>
      </w:tr>
      <w:tr w:rsidR="00357012" w14:paraId="3B57D911" w14:textId="77777777">
        <w:tc>
          <w:tcPr>
            <w:tcW w:w="2880" w:type="dxa"/>
          </w:tcPr>
          <w:p w14:paraId="5C27635D" w14:textId="77777777" w:rsidR="00357012" w:rsidRDefault="00000000">
            <w:r>
              <w:t>hold_history</w:t>
            </w:r>
          </w:p>
        </w:tc>
        <w:tc>
          <w:tcPr>
            <w:tcW w:w="2880" w:type="dxa"/>
          </w:tcPr>
          <w:p w14:paraId="6E1BD0BB" w14:textId="77777777" w:rsidR="00357012" w:rsidRDefault="00000000">
            <w:r>
              <w:t>Record of hold/resume events</w:t>
            </w:r>
          </w:p>
        </w:tc>
        <w:tc>
          <w:tcPr>
            <w:tcW w:w="2880" w:type="dxa"/>
          </w:tcPr>
          <w:p w14:paraId="3C238FFE" w14:textId="77777777" w:rsidR="00357012" w:rsidRDefault="00000000">
            <w:r>
              <w:t>repair_order_id, hold_reason, started_at, ended_at, duration_hours</w:t>
            </w:r>
          </w:p>
        </w:tc>
      </w:tr>
      <w:tr w:rsidR="00357012" w14:paraId="71391072" w14:textId="77777777">
        <w:tc>
          <w:tcPr>
            <w:tcW w:w="2880" w:type="dxa"/>
          </w:tcPr>
          <w:p w14:paraId="342F3A31" w14:textId="77777777" w:rsidR="00357012" w:rsidRDefault="00000000">
            <w:r>
              <w:t>app_settings</w:t>
            </w:r>
          </w:p>
        </w:tc>
        <w:tc>
          <w:tcPr>
            <w:tcW w:w="2880" w:type="dxa"/>
          </w:tcPr>
          <w:p w14:paraId="12D83B8D" w14:textId="77777777" w:rsidR="00357012" w:rsidRDefault="00000000">
            <w:r>
              <w:t>Application configuration</w:t>
            </w:r>
          </w:p>
        </w:tc>
        <w:tc>
          <w:tcPr>
            <w:tcW w:w="2880" w:type="dxa"/>
          </w:tcPr>
          <w:p w14:paraId="0C714A38" w14:textId="77777777" w:rsidR="00357012" w:rsidRDefault="00000000">
            <w:r>
              <w:t>key, value (business hours, timezone, etc.)</w:t>
            </w:r>
          </w:p>
        </w:tc>
      </w:tr>
    </w:tbl>
    <w:p w14:paraId="3538D7E8" w14:textId="77777777" w:rsidR="00357012" w:rsidRDefault="00357012"/>
    <w:p w14:paraId="60BFA7BC" w14:textId="77777777" w:rsidR="00357012" w:rsidRDefault="00000000">
      <w:pPr>
        <w:pStyle w:val="Heading2"/>
      </w:pPr>
      <w:r>
        <w:t>Production Stages (15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7012" w14:paraId="59F2BC66" w14:textId="77777777">
        <w:tc>
          <w:tcPr>
            <w:tcW w:w="2880" w:type="dxa"/>
          </w:tcPr>
          <w:p w14:paraId="3392C9F0" w14:textId="77777777" w:rsidR="00357012" w:rsidRDefault="00000000">
            <w:r>
              <w:rPr>
                <w:b/>
              </w:rPr>
              <w:t>Stage #</w:t>
            </w:r>
          </w:p>
        </w:tc>
        <w:tc>
          <w:tcPr>
            <w:tcW w:w="2880" w:type="dxa"/>
          </w:tcPr>
          <w:p w14:paraId="2159D295" w14:textId="77777777" w:rsidR="00357012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0DF0622B" w14:textId="77777777" w:rsidR="00357012" w:rsidRDefault="00000000">
            <w:r>
              <w:rPr>
                <w:b/>
              </w:rPr>
              <w:t>Description</w:t>
            </w:r>
          </w:p>
        </w:tc>
      </w:tr>
      <w:tr w:rsidR="00357012" w14:paraId="136717D4" w14:textId="77777777">
        <w:tc>
          <w:tcPr>
            <w:tcW w:w="2880" w:type="dxa"/>
          </w:tcPr>
          <w:p w14:paraId="50327869" w14:textId="77777777" w:rsidR="00357012" w:rsidRDefault="00000000">
            <w:r>
              <w:t>1</w:t>
            </w:r>
          </w:p>
        </w:tc>
        <w:tc>
          <w:tcPr>
            <w:tcW w:w="2880" w:type="dxa"/>
          </w:tcPr>
          <w:p w14:paraId="3B422871" w14:textId="77777777" w:rsidR="00357012" w:rsidRDefault="00000000">
            <w:r>
              <w:t>Check-In</w:t>
            </w:r>
          </w:p>
        </w:tc>
        <w:tc>
          <w:tcPr>
            <w:tcW w:w="2880" w:type="dxa"/>
          </w:tcPr>
          <w:p w14:paraId="741637C9" w14:textId="77777777" w:rsidR="00357012" w:rsidRDefault="00000000">
            <w:r>
              <w:t>Receiving and initial logging</w:t>
            </w:r>
          </w:p>
        </w:tc>
      </w:tr>
      <w:tr w:rsidR="00357012" w14:paraId="5DE4CA5E" w14:textId="77777777">
        <w:tc>
          <w:tcPr>
            <w:tcW w:w="2880" w:type="dxa"/>
          </w:tcPr>
          <w:p w14:paraId="7509D297" w14:textId="77777777" w:rsidR="00357012" w:rsidRDefault="00000000">
            <w:r>
              <w:t>2</w:t>
            </w:r>
          </w:p>
        </w:tc>
        <w:tc>
          <w:tcPr>
            <w:tcW w:w="2880" w:type="dxa"/>
          </w:tcPr>
          <w:p w14:paraId="14E0DC00" w14:textId="77777777" w:rsidR="00357012" w:rsidRDefault="00000000">
            <w:r>
              <w:t>Pre-Inspection</w:t>
            </w:r>
          </w:p>
        </w:tc>
        <w:tc>
          <w:tcPr>
            <w:tcW w:w="2880" w:type="dxa"/>
          </w:tcPr>
          <w:p w14:paraId="1164AA45" w14:textId="77777777" w:rsidR="00357012" w:rsidRDefault="00000000">
            <w:r>
              <w:t>Preliminary assessment</w:t>
            </w:r>
          </w:p>
        </w:tc>
      </w:tr>
      <w:tr w:rsidR="00357012" w14:paraId="7512D379" w14:textId="77777777">
        <w:tc>
          <w:tcPr>
            <w:tcW w:w="2880" w:type="dxa"/>
          </w:tcPr>
          <w:p w14:paraId="2D3465EB" w14:textId="77777777" w:rsidR="00357012" w:rsidRDefault="00000000">
            <w:r>
              <w:t>3</w:t>
            </w:r>
          </w:p>
        </w:tc>
        <w:tc>
          <w:tcPr>
            <w:tcW w:w="2880" w:type="dxa"/>
          </w:tcPr>
          <w:p w14:paraId="4E36C62E" w14:textId="77777777" w:rsidR="00357012" w:rsidRDefault="00000000">
            <w:r>
              <w:t>Inspection</w:t>
            </w:r>
          </w:p>
        </w:tc>
        <w:tc>
          <w:tcPr>
            <w:tcW w:w="2880" w:type="dxa"/>
          </w:tcPr>
          <w:p w14:paraId="265DBC70" w14:textId="77777777" w:rsidR="00357012" w:rsidRDefault="00000000">
            <w:r>
              <w:t>Detailed inspection - inspector selects required stages</w:t>
            </w:r>
          </w:p>
        </w:tc>
      </w:tr>
      <w:tr w:rsidR="00357012" w14:paraId="249AF178" w14:textId="77777777">
        <w:tc>
          <w:tcPr>
            <w:tcW w:w="2880" w:type="dxa"/>
          </w:tcPr>
          <w:p w14:paraId="6E47D166" w14:textId="77777777" w:rsidR="00357012" w:rsidRDefault="00000000">
            <w:r>
              <w:t>4</w:t>
            </w:r>
          </w:p>
        </w:tc>
        <w:tc>
          <w:tcPr>
            <w:tcW w:w="2880" w:type="dxa"/>
          </w:tcPr>
          <w:p w14:paraId="54392D6A" w14:textId="77777777" w:rsidR="00357012" w:rsidRDefault="00000000">
            <w:r>
              <w:t>Remove Hardware</w:t>
            </w:r>
          </w:p>
        </w:tc>
        <w:tc>
          <w:tcPr>
            <w:tcW w:w="2880" w:type="dxa"/>
          </w:tcPr>
          <w:p w14:paraId="309022FC" w14:textId="77777777" w:rsidR="00357012" w:rsidRDefault="00000000">
            <w:r>
              <w:t>Disassembly</w:t>
            </w:r>
          </w:p>
        </w:tc>
      </w:tr>
      <w:tr w:rsidR="00357012" w14:paraId="369EA572" w14:textId="77777777">
        <w:tc>
          <w:tcPr>
            <w:tcW w:w="2880" w:type="dxa"/>
          </w:tcPr>
          <w:p w14:paraId="672E4CDA" w14:textId="77777777" w:rsidR="00357012" w:rsidRDefault="00000000">
            <w:r>
              <w:t>5</w:t>
            </w:r>
          </w:p>
        </w:tc>
        <w:tc>
          <w:tcPr>
            <w:tcW w:w="2880" w:type="dxa"/>
          </w:tcPr>
          <w:p w14:paraId="7647333D" w14:textId="77777777" w:rsidR="00357012" w:rsidRDefault="00000000">
            <w:r>
              <w:t>Remove Glass</w:t>
            </w:r>
          </w:p>
        </w:tc>
        <w:tc>
          <w:tcPr>
            <w:tcW w:w="2880" w:type="dxa"/>
          </w:tcPr>
          <w:p w14:paraId="2485A884" w14:textId="77777777" w:rsidR="00357012" w:rsidRDefault="00000000">
            <w:r>
              <w:t>Glass removal</w:t>
            </w:r>
          </w:p>
        </w:tc>
      </w:tr>
      <w:tr w:rsidR="00357012" w14:paraId="349FAEE6" w14:textId="77777777">
        <w:tc>
          <w:tcPr>
            <w:tcW w:w="2880" w:type="dxa"/>
          </w:tcPr>
          <w:p w14:paraId="7F3DE9EA" w14:textId="77777777" w:rsidR="00357012" w:rsidRDefault="00000000">
            <w:r>
              <w:t>6</w:t>
            </w:r>
          </w:p>
        </w:tc>
        <w:tc>
          <w:tcPr>
            <w:tcW w:w="2880" w:type="dxa"/>
          </w:tcPr>
          <w:p w14:paraId="0543BE9B" w14:textId="77777777" w:rsidR="00357012" w:rsidRDefault="00000000">
            <w:r>
              <w:t>Prep Outer Frame</w:t>
            </w:r>
          </w:p>
        </w:tc>
        <w:tc>
          <w:tcPr>
            <w:tcW w:w="2880" w:type="dxa"/>
          </w:tcPr>
          <w:p w14:paraId="12F3F8E2" w14:textId="77777777" w:rsidR="00357012" w:rsidRDefault="00000000">
            <w:r>
              <w:t>Frame preparation</w:t>
            </w:r>
          </w:p>
        </w:tc>
      </w:tr>
      <w:tr w:rsidR="00357012" w14:paraId="070407BA" w14:textId="77777777">
        <w:tc>
          <w:tcPr>
            <w:tcW w:w="2880" w:type="dxa"/>
          </w:tcPr>
          <w:p w14:paraId="6D057B41" w14:textId="77777777" w:rsidR="00357012" w:rsidRDefault="00000000">
            <w:r>
              <w:t>7</w:t>
            </w:r>
          </w:p>
        </w:tc>
        <w:tc>
          <w:tcPr>
            <w:tcW w:w="2880" w:type="dxa"/>
          </w:tcPr>
          <w:p w14:paraId="06565451" w14:textId="77777777" w:rsidR="00357012" w:rsidRDefault="00000000">
            <w:r>
              <w:t>Prep Inner Frame</w:t>
            </w:r>
          </w:p>
        </w:tc>
        <w:tc>
          <w:tcPr>
            <w:tcW w:w="2880" w:type="dxa"/>
          </w:tcPr>
          <w:p w14:paraId="38ED69E3" w14:textId="77777777" w:rsidR="00357012" w:rsidRDefault="00000000">
            <w:r>
              <w:t>Inner frame work</w:t>
            </w:r>
          </w:p>
        </w:tc>
      </w:tr>
      <w:tr w:rsidR="00357012" w14:paraId="5FC10626" w14:textId="77777777">
        <w:tc>
          <w:tcPr>
            <w:tcW w:w="2880" w:type="dxa"/>
          </w:tcPr>
          <w:p w14:paraId="40A93161" w14:textId="77777777" w:rsidR="00357012" w:rsidRDefault="00000000">
            <w:r>
              <w:t>8</w:t>
            </w:r>
          </w:p>
        </w:tc>
        <w:tc>
          <w:tcPr>
            <w:tcW w:w="2880" w:type="dxa"/>
          </w:tcPr>
          <w:p w14:paraId="35D822AB" w14:textId="77777777" w:rsidR="00357012" w:rsidRDefault="00000000">
            <w:r>
              <w:t>Heater Installation</w:t>
            </w:r>
          </w:p>
        </w:tc>
        <w:tc>
          <w:tcPr>
            <w:tcW w:w="2880" w:type="dxa"/>
          </w:tcPr>
          <w:p w14:paraId="3FB6B816" w14:textId="77777777" w:rsidR="00357012" w:rsidRDefault="00000000">
            <w:r>
              <w:t>Can be skipped based on inspection</w:t>
            </w:r>
          </w:p>
        </w:tc>
      </w:tr>
      <w:tr w:rsidR="00357012" w14:paraId="6FE19E8C" w14:textId="77777777">
        <w:tc>
          <w:tcPr>
            <w:tcW w:w="2880" w:type="dxa"/>
          </w:tcPr>
          <w:p w14:paraId="0B15B7B3" w14:textId="77777777" w:rsidR="00357012" w:rsidRDefault="00000000">
            <w:r>
              <w:t>9</w:t>
            </w:r>
          </w:p>
        </w:tc>
        <w:tc>
          <w:tcPr>
            <w:tcW w:w="2880" w:type="dxa"/>
          </w:tcPr>
          <w:p w14:paraId="5B3503F9" w14:textId="77777777" w:rsidR="00357012" w:rsidRDefault="00000000">
            <w:r>
              <w:t>Outer Glass Installation</w:t>
            </w:r>
          </w:p>
        </w:tc>
        <w:tc>
          <w:tcPr>
            <w:tcW w:w="2880" w:type="dxa"/>
          </w:tcPr>
          <w:p w14:paraId="1BE65F45" w14:textId="77777777" w:rsidR="00357012" w:rsidRDefault="00000000">
            <w:r>
              <w:t>Can be skipped based on inspection</w:t>
            </w:r>
          </w:p>
        </w:tc>
      </w:tr>
      <w:tr w:rsidR="00357012" w14:paraId="05312CD6" w14:textId="77777777">
        <w:tc>
          <w:tcPr>
            <w:tcW w:w="2880" w:type="dxa"/>
          </w:tcPr>
          <w:p w14:paraId="3D8C61D0" w14:textId="77777777" w:rsidR="00357012" w:rsidRDefault="00000000">
            <w:r>
              <w:t>10</w:t>
            </w:r>
          </w:p>
        </w:tc>
        <w:tc>
          <w:tcPr>
            <w:tcW w:w="2880" w:type="dxa"/>
          </w:tcPr>
          <w:p w14:paraId="4D913344" w14:textId="77777777" w:rsidR="00357012" w:rsidRDefault="00000000">
            <w:r>
              <w:t>Inner Glass Installation</w:t>
            </w:r>
          </w:p>
        </w:tc>
        <w:tc>
          <w:tcPr>
            <w:tcW w:w="2880" w:type="dxa"/>
          </w:tcPr>
          <w:p w14:paraId="56689536" w14:textId="77777777" w:rsidR="00357012" w:rsidRDefault="00000000">
            <w:r>
              <w:t>Glass installation</w:t>
            </w:r>
          </w:p>
        </w:tc>
      </w:tr>
      <w:tr w:rsidR="00357012" w14:paraId="3A19951B" w14:textId="77777777">
        <w:tc>
          <w:tcPr>
            <w:tcW w:w="2880" w:type="dxa"/>
          </w:tcPr>
          <w:p w14:paraId="4A91B6A7" w14:textId="77777777" w:rsidR="00357012" w:rsidRDefault="00000000">
            <w:r>
              <w:t>11</w:t>
            </w:r>
          </w:p>
        </w:tc>
        <w:tc>
          <w:tcPr>
            <w:tcW w:w="2880" w:type="dxa"/>
          </w:tcPr>
          <w:p w14:paraId="53190540" w14:textId="77777777" w:rsidR="00357012" w:rsidRDefault="00000000">
            <w:r>
              <w:t>Install Hardware</w:t>
            </w:r>
          </w:p>
        </w:tc>
        <w:tc>
          <w:tcPr>
            <w:tcW w:w="2880" w:type="dxa"/>
          </w:tcPr>
          <w:p w14:paraId="01EB4743" w14:textId="77777777" w:rsidR="00357012" w:rsidRDefault="00000000">
            <w:r>
              <w:t>Reassembly</w:t>
            </w:r>
          </w:p>
        </w:tc>
      </w:tr>
      <w:tr w:rsidR="00357012" w14:paraId="6D542447" w14:textId="77777777">
        <w:tc>
          <w:tcPr>
            <w:tcW w:w="2880" w:type="dxa"/>
          </w:tcPr>
          <w:p w14:paraId="0279F665" w14:textId="77777777" w:rsidR="00357012" w:rsidRDefault="00000000">
            <w:r>
              <w:t>12</w:t>
            </w:r>
          </w:p>
        </w:tc>
        <w:tc>
          <w:tcPr>
            <w:tcW w:w="2880" w:type="dxa"/>
          </w:tcPr>
          <w:p w14:paraId="1BEE330C" w14:textId="77777777" w:rsidR="00357012" w:rsidRDefault="00000000">
            <w:r>
              <w:t>Seal and Cure</w:t>
            </w:r>
          </w:p>
        </w:tc>
        <w:tc>
          <w:tcPr>
            <w:tcW w:w="2880" w:type="dxa"/>
          </w:tcPr>
          <w:p w14:paraId="1C29093D" w14:textId="77777777" w:rsidR="00357012" w:rsidRDefault="00000000">
            <w:r>
              <w:t>Sealing process</w:t>
            </w:r>
          </w:p>
        </w:tc>
      </w:tr>
      <w:tr w:rsidR="00357012" w14:paraId="0B7B146A" w14:textId="77777777">
        <w:tc>
          <w:tcPr>
            <w:tcW w:w="2880" w:type="dxa"/>
          </w:tcPr>
          <w:p w14:paraId="50009DB2" w14:textId="77777777" w:rsidR="00357012" w:rsidRDefault="00000000">
            <w:r>
              <w:t>13</w:t>
            </w:r>
          </w:p>
        </w:tc>
        <w:tc>
          <w:tcPr>
            <w:tcW w:w="2880" w:type="dxa"/>
          </w:tcPr>
          <w:p w14:paraId="42AE90B4" w14:textId="77777777" w:rsidR="00357012" w:rsidRDefault="00000000">
            <w:r>
              <w:t>Final Inspection</w:t>
            </w:r>
          </w:p>
        </w:tc>
        <w:tc>
          <w:tcPr>
            <w:tcW w:w="2880" w:type="dxa"/>
          </w:tcPr>
          <w:p w14:paraId="3DF21777" w14:textId="77777777" w:rsidR="00357012" w:rsidRDefault="00000000">
            <w:r>
              <w:t>Quality check</w:t>
            </w:r>
          </w:p>
        </w:tc>
      </w:tr>
      <w:tr w:rsidR="00357012" w14:paraId="0EC8DE78" w14:textId="77777777">
        <w:tc>
          <w:tcPr>
            <w:tcW w:w="2880" w:type="dxa"/>
          </w:tcPr>
          <w:p w14:paraId="0BCAD45E" w14:textId="77777777" w:rsidR="00357012" w:rsidRDefault="00000000">
            <w:r>
              <w:t>14</w:t>
            </w:r>
          </w:p>
        </w:tc>
        <w:tc>
          <w:tcPr>
            <w:tcW w:w="2880" w:type="dxa"/>
          </w:tcPr>
          <w:p w14:paraId="7F41D3EA" w14:textId="77777777" w:rsidR="00357012" w:rsidRDefault="00000000">
            <w:r>
              <w:t>Shipping</w:t>
            </w:r>
          </w:p>
        </w:tc>
        <w:tc>
          <w:tcPr>
            <w:tcW w:w="2880" w:type="dxa"/>
          </w:tcPr>
          <w:p w14:paraId="1B6BB9F0" w14:textId="77777777" w:rsidR="00357012" w:rsidRDefault="00000000">
            <w:r>
              <w:t>Packaging</w:t>
            </w:r>
          </w:p>
        </w:tc>
      </w:tr>
      <w:tr w:rsidR="00357012" w14:paraId="5482D895" w14:textId="77777777">
        <w:tc>
          <w:tcPr>
            <w:tcW w:w="2880" w:type="dxa"/>
          </w:tcPr>
          <w:p w14:paraId="4B0B5080" w14:textId="77777777" w:rsidR="00357012" w:rsidRDefault="00000000">
            <w:r>
              <w:t>15</w:t>
            </w:r>
          </w:p>
        </w:tc>
        <w:tc>
          <w:tcPr>
            <w:tcW w:w="2880" w:type="dxa"/>
          </w:tcPr>
          <w:p w14:paraId="0C1C0D1A" w14:textId="77777777" w:rsidR="00357012" w:rsidRDefault="00000000">
            <w:r>
              <w:t>Delivered</w:t>
            </w:r>
          </w:p>
        </w:tc>
        <w:tc>
          <w:tcPr>
            <w:tcW w:w="2880" w:type="dxa"/>
          </w:tcPr>
          <w:p w14:paraId="2B2F66AE" w14:textId="77777777" w:rsidR="00357012" w:rsidRDefault="00000000">
            <w:r>
              <w:t>Completion</w:t>
            </w:r>
          </w:p>
        </w:tc>
      </w:tr>
    </w:tbl>
    <w:p w14:paraId="3ABBAEE3" w14:textId="77777777" w:rsidR="00357012" w:rsidRDefault="00357012"/>
    <w:p w14:paraId="4D30FD60" w14:textId="77777777" w:rsidR="00357012" w:rsidRDefault="00000000">
      <w:pPr>
        <w:pStyle w:val="Heading1"/>
      </w:pPr>
      <w:r>
        <w:t>5. Web Application Functionality</w:t>
      </w:r>
    </w:p>
    <w:p w14:paraId="6B752D94" w14:textId="77777777" w:rsidR="00357012" w:rsidRDefault="00000000">
      <w:pPr>
        <w:pStyle w:val="Heading2"/>
      </w:pPr>
      <w:r>
        <w:t>Pages and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7012" w14:paraId="7912B555" w14:textId="77777777">
        <w:tc>
          <w:tcPr>
            <w:tcW w:w="4320" w:type="dxa"/>
          </w:tcPr>
          <w:p w14:paraId="09628194" w14:textId="77777777" w:rsidR="00357012" w:rsidRDefault="00000000">
            <w:r>
              <w:rPr>
                <w:b/>
              </w:rPr>
              <w:t>Page</w:t>
            </w:r>
          </w:p>
        </w:tc>
        <w:tc>
          <w:tcPr>
            <w:tcW w:w="4320" w:type="dxa"/>
          </w:tcPr>
          <w:p w14:paraId="2311B327" w14:textId="77777777" w:rsidR="00357012" w:rsidRDefault="00000000">
            <w:r>
              <w:rPr>
                <w:b/>
              </w:rPr>
              <w:t>Purpose</w:t>
            </w:r>
          </w:p>
        </w:tc>
      </w:tr>
      <w:tr w:rsidR="00357012" w14:paraId="4721EE93" w14:textId="77777777">
        <w:tc>
          <w:tcPr>
            <w:tcW w:w="4320" w:type="dxa"/>
          </w:tcPr>
          <w:p w14:paraId="5DC379BC" w14:textId="77777777" w:rsidR="00357012" w:rsidRDefault="00000000">
            <w:r>
              <w:t>login.html</w:t>
            </w:r>
          </w:p>
        </w:tc>
        <w:tc>
          <w:tcPr>
            <w:tcW w:w="4320" w:type="dxa"/>
          </w:tcPr>
          <w:p w14:paraId="2F2204E1" w14:textId="77777777" w:rsidR="00357012" w:rsidRDefault="00000000">
            <w:r>
              <w:t>User authentication - email/password login</w:t>
            </w:r>
          </w:p>
        </w:tc>
      </w:tr>
      <w:tr w:rsidR="00357012" w14:paraId="62AAC964" w14:textId="77777777">
        <w:tc>
          <w:tcPr>
            <w:tcW w:w="4320" w:type="dxa"/>
          </w:tcPr>
          <w:p w14:paraId="7BCA5823" w14:textId="77777777" w:rsidR="00357012" w:rsidRDefault="00000000">
            <w:r>
              <w:t>index.html</w:t>
            </w:r>
          </w:p>
        </w:tc>
        <w:tc>
          <w:tcPr>
            <w:tcW w:w="4320" w:type="dxa"/>
          </w:tcPr>
          <w:p w14:paraId="1CA435A5" w14:textId="77777777" w:rsidR="00357012" w:rsidRDefault="00000000">
            <w:r>
              <w:t>Dashboard - production overview, pipeline visualization, stats, alerts</w:t>
            </w:r>
          </w:p>
        </w:tc>
      </w:tr>
      <w:tr w:rsidR="00357012" w14:paraId="054804B1" w14:textId="77777777">
        <w:tc>
          <w:tcPr>
            <w:tcW w:w="4320" w:type="dxa"/>
          </w:tcPr>
          <w:p w14:paraId="4CFCE1FC" w14:textId="77777777" w:rsidR="00357012" w:rsidRDefault="00000000">
            <w:r>
              <w:t>repair-orders.html</w:t>
            </w:r>
          </w:p>
        </w:tc>
        <w:tc>
          <w:tcPr>
            <w:tcW w:w="4320" w:type="dxa"/>
          </w:tcPr>
          <w:p w14:paraId="1C766687" w14:textId="77777777" w:rsidR="00357012" w:rsidRDefault="00000000">
            <w:r>
              <w:t>List all repair orders with search, filter, sort</w:t>
            </w:r>
          </w:p>
        </w:tc>
      </w:tr>
      <w:tr w:rsidR="00357012" w14:paraId="72FA384C" w14:textId="77777777">
        <w:tc>
          <w:tcPr>
            <w:tcW w:w="4320" w:type="dxa"/>
          </w:tcPr>
          <w:p w14:paraId="36E89DE5" w14:textId="77777777" w:rsidR="00357012" w:rsidRDefault="00000000">
            <w:r>
              <w:t>new-repair-order.html</w:t>
            </w:r>
          </w:p>
        </w:tc>
        <w:tc>
          <w:tcPr>
            <w:tcW w:w="4320" w:type="dxa"/>
          </w:tcPr>
          <w:p w14:paraId="14FE1863" w14:textId="77777777" w:rsidR="00357012" w:rsidRDefault="00000000">
            <w:r>
              <w:t>Create new repair order form</w:t>
            </w:r>
          </w:p>
        </w:tc>
      </w:tr>
      <w:tr w:rsidR="00357012" w14:paraId="41F59212" w14:textId="77777777">
        <w:tc>
          <w:tcPr>
            <w:tcW w:w="4320" w:type="dxa"/>
          </w:tcPr>
          <w:p w14:paraId="044EAD81" w14:textId="77777777" w:rsidR="00357012" w:rsidRDefault="00000000">
            <w:r>
              <w:t>repair-order-detail.html</w:t>
            </w:r>
          </w:p>
        </w:tc>
        <w:tc>
          <w:tcPr>
            <w:tcW w:w="4320" w:type="dxa"/>
          </w:tcPr>
          <w:p w14:paraId="5962E4EF" w14:textId="77777777" w:rsidR="00357012" w:rsidRDefault="00000000">
            <w:r>
              <w:t>Full order details, stage history, documents, parts, advance/hold</w:t>
            </w:r>
          </w:p>
        </w:tc>
      </w:tr>
      <w:tr w:rsidR="00357012" w14:paraId="1F40A970" w14:textId="77777777">
        <w:tc>
          <w:tcPr>
            <w:tcW w:w="4320" w:type="dxa"/>
          </w:tcPr>
          <w:p w14:paraId="04F18FF0" w14:textId="77777777" w:rsidR="00357012" w:rsidRDefault="00000000">
            <w:r>
              <w:t>scan.html</w:t>
            </w:r>
          </w:p>
        </w:tc>
        <w:tc>
          <w:tcPr>
            <w:tcW w:w="4320" w:type="dxa"/>
          </w:tcPr>
          <w:p w14:paraId="422BA408" w14:textId="77777777" w:rsidR="00357012" w:rsidRDefault="00000000">
            <w:r>
              <w:t>Barcode scanning page for quick stage advancement</w:t>
            </w:r>
          </w:p>
        </w:tc>
      </w:tr>
      <w:tr w:rsidR="00357012" w14:paraId="6006EEDA" w14:textId="77777777">
        <w:tc>
          <w:tcPr>
            <w:tcW w:w="4320" w:type="dxa"/>
          </w:tcPr>
          <w:p w14:paraId="0EB1020F" w14:textId="77777777" w:rsidR="00357012" w:rsidRDefault="00000000">
            <w:r>
              <w:lastRenderedPageBreak/>
              <w:t>inventory.html</w:t>
            </w:r>
          </w:p>
        </w:tc>
        <w:tc>
          <w:tcPr>
            <w:tcW w:w="4320" w:type="dxa"/>
          </w:tcPr>
          <w:p w14:paraId="37A8C128" w14:textId="77777777" w:rsidR="00357012" w:rsidRDefault="00000000">
            <w:r>
              <w:t>Manage subcomponent stock levels</w:t>
            </w:r>
          </w:p>
        </w:tc>
      </w:tr>
      <w:tr w:rsidR="00357012" w14:paraId="385FFCD1" w14:textId="77777777">
        <w:tc>
          <w:tcPr>
            <w:tcW w:w="4320" w:type="dxa"/>
          </w:tcPr>
          <w:p w14:paraId="0505FA70" w14:textId="77777777" w:rsidR="00357012" w:rsidRDefault="00000000">
            <w:r>
              <w:t>bom.html</w:t>
            </w:r>
          </w:p>
        </w:tc>
        <w:tc>
          <w:tcPr>
            <w:tcW w:w="4320" w:type="dxa"/>
          </w:tcPr>
          <w:p w14:paraId="51655AFA" w14:textId="77777777" w:rsidR="00357012" w:rsidRDefault="00000000">
            <w:r>
              <w:t>Configure Bill of Materials per part number (Admin)</w:t>
            </w:r>
          </w:p>
        </w:tc>
      </w:tr>
      <w:tr w:rsidR="00357012" w14:paraId="0E2BE117" w14:textId="77777777">
        <w:tc>
          <w:tcPr>
            <w:tcW w:w="4320" w:type="dxa"/>
          </w:tcPr>
          <w:p w14:paraId="5572A927" w14:textId="77777777" w:rsidR="00357012" w:rsidRDefault="00000000">
            <w:r>
              <w:t>reports.html</w:t>
            </w:r>
          </w:p>
        </w:tc>
        <w:tc>
          <w:tcPr>
            <w:tcW w:w="4320" w:type="dxa"/>
          </w:tcPr>
          <w:p w14:paraId="2AD02518" w14:textId="77777777" w:rsidR="00357012" w:rsidRDefault="00000000">
            <w:r>
              <w:t>Weekly, Quarterly, Annual production reports</w:t>
            </w:r>
          </w:p>
        </w:tc>
      </w:tr>
      <w:tr w:rsidR="00357012" w14:paraId="3CD70EB4" w14:textId="77777777">
        <w:tc>
          <w:tcPr>
            <w:tcW w:w="4320" w:type="dxa"/>
          </w:tcPr>
          <w:p w14:paraId="4466DAE4" w14:textId="77777777" w:rsidR="00357012" w:rsidRDefault="00000000">
            <w:r>
              <w:t>import.html</w:t>
            </w:r>
          </w:p>
        </w:tc>
        <w:tc>
          <w:tcPr>
            <w:tcW w:w="4320" w:type="dxa"/>
          </w:tcPr>
          <w:p w14:paraId="38E824C3" w14:textId="77777777" w:rsidR="00357012" w:rsidRDefault="00000000">
            <w:r>
              <w:t>Bulk import repair orders from Excel</w:t>
            </w:r>
          </w:p>
        </w:tc>
      </w:tr>
      <w:tr w:rsidR="00357012" w14:paraId="069EAC1E" w14:textId="77777777">
        <w:tc>
          <w:tcPr>
            <w:tcW w:w="4320" w:type="dxa"/>
          </w:tcPr>
          <w:p w14:paraId="215BDC45" w14:textId="77777777" w:rsidR="00357012" w:rsidRDefault="00000000">
            <w:r>
              <w:t>settings.html</w:t>
            </w:r>
          </w:p>
        </w:tc>
        <w:tc>
          <w:tcPr>
            <w:tcW w:w="4320" w:type="dxa"/>
          </w:tcPr>
          <w:p w14:paraId="5C1E047A" w14:textId="77777777" w:rsidR="00357012" w:rsidRDefault="00000000">
            <w:r>
              <w:t>System configuration - parts, stages, business hours (Admin)</w:t>
            </w:r>
          </w:p>
        </w:tc>
      </w:tr>
    </w:tbl>
    <w:p w14:paraId="103DAEAD" w14:textId="77777777" w:rsidR="00357012" w:rsidRDefault="00357012"/>
    <w:p w14:paraId="2962EA08" w14:textId="77777777" w:rsidR="00357012" w:rsidRDefault="00000000">
      <w:pPr>
        <w:pStyle w:val="Heading2"/>
      </w:pPr>
      <w:r>
        <w:t>Dashboard Features</w:t>
      </w:r>
    </w:p>
    <w:p w14:paraId="52B8FDD0" w14:textId="77777777" w:rsidR="00357012" w:rsidRDefault="00000000">
      <w:pPr>
        <w:pStyle w:val="ListBullet"/>
      </w:pPr>
      <w:r>
        <w:t>Active Orders count - total repair orders in progress</w:t>
      </w:r>
    </w:p>
    <w:p w14:paraId="1DEDE44A" w14:textId="77777777" w:rsidR="00357012" w:rsidRDefault="00000000">
      <w:pPr>
        <w:pStyle w:val="ListBullet"/>
      </w:pPr>
      <w:r>
        <w:t>Late Units - orders that exceeded stage time limits (based on business hours)</w:t>
      </w:r>
    </w:p>
    <w:p w14:paraId="4A5BA88C" w14:textId="77777777" w:rsidR="00357012" w:rsidRDefault="00000000">
      <w:pPr>
        <w:pStyle w:val="ListBullet"/>
      </w:pPr>
      <w:r>
        <w:t>On Hold count - orders currently paused</w:t>
      </w:r>
    </w:p>
    <w:p w14:paraId="395DEF82" w14:textId="77777777" w:rsidR="00357012" w:rsidRDefault="00000000">
      <w:pPr>
        <w:pStyle w:val="ListBullet"/>
      </w:pPr>
      <w:r>
        <w:t>Completed This Month - finished orders</w:t>
      </w:r>
    </w:p>
    <w:p w14:paraId="63BA103D" w14:textId="77777777" w:rsidR="00357012" w:rsidRDefault="00000000">
      <w:pPr>
        <w:pStyle w:val="ListBullet"/>
      </w:pPr>
      <w:r>
        <w:t>Low Stock Alerts - inventory items below reorder point</w:t>
      </w:r>
    </w:p>
    <w:p w14:paraId="740DCEF8" w14:textId="77777777" w:rsidR="00357012" w:rsidRDefault="00000000">
      <w:pPr>
        <w:pStyle w:val="ListBullet"/>
      </w:pPr>
      <w:r>
        <w:t>Production Pipeline - visual grid showing unit counts at each stage</w:t>
      </w:r>
    </w:p>
    <w:p w14:paraId="50CA05FD" w14:textId="77777777" w:rsidR="00357012" w:rsidRDefault="00000000">
      <w:pPr>
        <w:pStyle w:val="ListBullet"/>
      </w:pPr>
      <w:r>
        <w:t>Real-time updates - changes appear instantly across all browsers</w:t>
      </w:r>
    </w:p>
    <w:p w14:paraId="7154AB86" w14:textId="77777777" w:rsidR="00357012" w:rsidRDefault="00000000">
      <w:pPr>
        <w:pStyle w:val="Heading2"/>
      </w:pPr>
      <w:r>
        <w:t>Repair Order Workflow</w:t>
      </w:r>
    </w:p>
    <w:p w14:paraId="5845341B" w14:textId="77777777" w:rsidR="00357012" w:rsidRDefault="00000000">
      <w:r>
        <w:t>Each repair order flows through these actions:</w:t>
      </w:r>
    </w:p>
    <w:p w14:paraId="71ECD688" w14:textId="77777777" w:rsidR="00357012" w:rsidRDefault="00000000">
      <w:pPr>
        <w:pStyle w:val="ListBullet"/>
      </w:pPr>
      <w:r>
        <w:t>Create: New order with customer info, part number, serial number</w:t>
      </w:r>
    </w:p>
    <w:p w14:paraId="25EF20BC" w14:textId="77777777" w:rsidR="00357012" w:rsidRDefault="00000000">
      <w:pPr>
        <w:pStyle w:val="ListBullet"/>
      </w:pPr>
      <w:r>
        <w:t>Edit: Modify any field including part number (with BOM correction)</w:t>
      </w:r>
    </w:p>
    <w:p w14:paraId="61C7938D" w14:textId="77777777" w:rsidR="00357012" w:rsidRDefault="00000000">
      <w:pPr>
        <w:pStyle w:val="ListBullet"/>
      </w:pPr>
      <w:r>
        <w:t>Advance Stage: Move to next stage, auto-issue BOM parts</w:t>
      </w:r>
    </w:p>
    <w:p w14:paraId="40747E76" w14:textId="77777777" w:rsidR="00357012" w:rsidRDefault="00000000">
      <w:pPr>
        <w:pStyle w:val="ListBullet"/>
      </w:pPr>
      <w:r>
        <w:t>Go Back: Revert to previous stage, restore issued parts to inventory</w:t>
      </w:r>
    </w:p>
    <w:p w14:paraId="50244078" w14:textId="77777777" w:rsidR="00357012" w:rsidRDefault="00000000">
      <w:pPr>
        <w:pStyle w:val="ListBullet"/>
      </w:pPr>
      <w:r>
        <w:t>Hold: Pause work with required reason</w:t>
      </w:r>
    </w:p>
    <w:p w14:paraId="19CA2000" w14:textId="77777777" w:rsidR="00357012" w:rsidRDefault="00000000">
      <w:pPr>
        <w:pStyle w:val="ListBullet"/>
      </w:pPr>
      <w:r>
        <w:t>Resume: Continue work after hold</w:t>
      </w:r>
    </w:p>
    <w:p w14:paraId="7A3A62C2" w14:textId="77777777" w:rsidR="00357012" w:rsidRDefault="00000000">
      <w:pPr>
        <w:pStyle w:val="ListBullet"/>
      </w:pPr>
      <w:r>
        <w:t>Delete: Remove order completely (with confirmation)</w:t>
      </w:r>
    </w:p>
    <w:p w14:paraId="2CEBA69C" w14:textId="77777777" w:rsidR="00357012" w:rsidRDefault="00000000">
      <w:pPr>
        <w:pStyle w:val="ListBullet"/>
      </w:pPr>
      <w:r>
        <w:t>Print Barcode: Generate scannable label</w:t>
      </w:r>
    </w:p>
    <w:p w14:paraId="67638B82" w14:textId="77777777" w:rsidR="00357012" w:rsidRDefault="00000000">
      <w:pPr>
        <w:pStyle w:val="ListBullet"/>
      </w:pPr>
      <w:r>
        <w:t>Upload Documents: Attach files to the order</w:t>
      </w:r>
    </w:p>
    <w:p w14:paraId="70EBD616" w14:textId="77777777" w:rsidR="00357012" w:rsidRDefault="00000000">
      <w:pPr>
        <w:pStyle w:val="Heading2"/>
      </w:pPr>
      <w:r>
        <w:t>Inspection Stage (Stage 3)</w:t>
      </w:r>
    </w:p>
    <w:p w14:paraId="2280FE5C" w14:textId="77777777" w:rsidR="00357012" w:rsidRDefault="00000000">
      <w:r>
        <w:t>The inspection stage is special. When advancing from Stage 3, the inspector sees a checklist of all production stages (4-13) and can uncheck any stages that the windshield doesn't need. For example, if a windshield only needs polishing and not heater/glass work, the inspector unchecks stages 8 and 9.</w:t>
      </w:r>
    </w:p>
    <w:p w14:paraId="49AAC658" w14:textId="77777777" w:rsidR="00357012" w:rsidRDefault="00000000">
      <w:r>
        <w:t>Effects of skipping stages:</w:t>
      </w:r>
    </w:p>
    <w:p w14:paraId="3787FD47" w14:textId="77777777" w:rsidR="00357012" w:rsidRDefault="00000000">
      <w:pPr>
        <w:pStyle w:val="ListBullet"/>
      </w:pPr>
      <w:r>
        <w:t>Skipped stages appear dashed/faded in the progress bar</w:t>
      </w:r>
    </w:p>
    <w:p w14:paraId="770C686D" w14:textId="77777777" w:rsidR="00357012" w:rsidRDefault="00000000">
      <w:pPr>
        <w:pStyle w:val="ListBullet"/>
      </w:pPr>
      <w:r>
        <w:t>Advancing automatically jumps over skipped stages</w:t>
      </w:r>
    </w:p>
    <w:p w14:paraId="320F236C" w14:textId="77777777" w:rsidR="00357012" w:rsidRDefault="00000000">
      <w:pPr>
        <w:pStyle w:val="ListBullet"/>
      </w:pPr>
      <w:r>
        <w:t>BOM parts for skipped stages are never issued</w:t>
      </w:r>
    </w:p>
    <w:p w14:paraId="09CEA999" w14:textId="77777777" w:rsidR="00357012" w:rsidRDefault="00000000">
      <w:pPr>
        <w:pStyle w:val="ListBullet"/>
      </w:pPr>
      <w:r>
        <w:t>Projected inventory excludes parts from skipped stages</w:t>
      </w:r>
    </w:p>
    <w:p w14:paraId="584D115F" w14:textId="77777777" w:rsidR="00357012" w:rsidRDefault="00000000">
      <w:pPr>
        <w:pStyle w:val="Heading2"/>
      </w:pPr>
      <w:r>
        <w:lastRenderedPageBreak/>
        <w:t>Scan Page</w:t>
      </w:r>
    </w:p>
    <w:p w14:paraId="1FA04B98" w14:textId="77777777" w:rsidR="00357012" w:rsidRDefault="00000000">
      <w:r>
        <w:t>The scan page is designed for shop floor use with barcode scanners or tablets. It provides a simplified interface for quick stage advancement without needing the full detail page.</w:t>
      </w:r>
    </w:p>
    <w:p w14:paraId="6380D724" w14:textId="77777777" w:rsidR="00357012" w:rsidRDefault="00000000">
      <w:pPr>
        <w:pStyle w:val="ListBullet"/>
      </w:pPr>
      <w:r>
        <w:t>Large input field for scanner-as-keyboard input</w:t>
      </w:r>
    </w:p>
    <w:p w14:paraId="60CA6082" w14:textId="77777777" w:rsidR="00357012" w:rsidRDefault="00000000">
      <w:pPr>
        <w:pStyle w:val="ListBullet"/>
      </w:pPr>
      <w:r>
        <w:t>Shows current stage and unit info</w:t>
      </w:r>
    </w:p>
    <w:p w14:paraId="4EE552A9" w14:textId="77777777" w:rsidR="00357012" w:rsidRDefault="00000000">
      <w:pPr>
        <w:pStyle w:val="ListBullet"/>
      </w:pPr>
      <w:r>
        <w:t>Big "Advance" button for touch screens</w:t>
      </w:r>
    </w:p>
    <w:p w14:paraId="4EA10BC3" w14:textId="77777777" w:rsidR="00357012" w:rsidRDefault="00000000">
      <w:pPr>
        <w:pStyle w:val="ListBullet"/>
      </w:pPr>
      <w:r>
        <w:t>Works with USB or Bluetooth barcode scanners</w:t>
      </w:r>
    </w:p>
    <w:p w14:paraId="134D2709" w14:textId="77777777" w:rsidR="00357012" w:rsidRDefault="00000000">
      <w:pPr>
        <w:pStyle w:val="ListBullet"/>
      </w:pPr>
      <w:r>
        <w:t>For inspection stage (Stage 3), redirects to full detail page</w:t>
      </w:r>
    </w:p>
    <w:p w14:paraId="11DF4D07" w14:textId="77777777" w:rsidR="00357012" w:rsidRDefault="00000000">
      <w:pPr>
        <w:pStyle w:val="Heading2"/>
      </w:pPr>
      <w:r>
        <w:t>Business Hours</w:t>
      </w:r>
    </w:p>
    <w:p w14:paraId="3E9AC755" w14:textId="77777777" w:rsidR="00357012" w:rsidRDefault="00000000">
      <w:r>
        <w:t>Stage time limits are calculated using business hours only. The system does not count nights, weekends, or holidays toward stage time. Business hours are configurable in Settings:</w:t>
      </w:r>
    </w:p>
    <w:p w14:paraId="52DDCDC9" w14:textId="77777777" w:rsidR="00357012" w:rsidRDefault="00000000">
      <w:pPr>
        <w:pStyle w:val="ListBullet"/>
      </w:pPr>
      <w:r>
        <w:t>Shop Opens / Shop Closes times (default: 9 AM - 6 PM)</w:t>
      </w:r>
    </w:p>
    <w:p w14:paraId="222C83EB" w14:textId="77777777" w:rsidR="00357012" w:rsidRDefault="00000000">
      <w:pPr>
        <w:pStyle w:val="ListBullet"/>
      </w:pPr>
      <w:r>
        <w:t>Timezone selection (Eastern, Central, Mountain, Pacific, etc.)</w:t>
      </w:r>
    </w:p>
    <w:p w14:paraId="20CD976E" w14:textId="77777777" w:rsidR="00357012" w:rsidRDefault="00000000">
      <w:pPr>
        <w:pStyle w:val="ListBullet"/>
      </w:pPr>
      <w:r>
        <w:t>Work Days checkboxes (default: Monday - Friday)</w:t>
      </w:r>
    </w:p>
    <w:p w14:paraId="0A370E43" w14:textId="77777777" w:rsidR="00357012" w:rsidRDefault="00000000">
      <w:pPr>
        <w:pStyle w:val="Heading1"/>
      </w:pPr>
      <w:r>
        <w:t>6. Data Flow and Interactions</w:t>
      </w:r>
    </w:p>
    <w:p w14:paraId="7D2AD5C3" w14:textId="77777777" w:rsidR="00357012" w:rsidRDefault="00000000">
      <w:pPr>
        <w:pStyle w:val="Heading2"/>
      </w:pPr>
      <w:r>
        <w:t>How Components Interact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7012" w14:paraId="7481CC07" w14:textId="77777777">
        <w:tc>
          <w:tcPr>
            <w:tcW w:w="4320" w:type="dxa"/>
          </w:tcPr>
          <w:p w14:paraId="6F57873C" w14:textId="77777777" w:rsidR="00357012" w:rsidRDefault="00000000">
            <w:r>
              <w:rPr>
                <w:b/>
              </w:rPr>
              <w:t>User Action</w:t>
            </w:r>
          </w:p>
        </w:tc>
        <w:tc>
          <w:tcPr>
            <w:tcW w:w="4320" w:type="dxa"/>
          </w:tcPr>
          <w:p w14:paraId="0BEBEA22" w14:textId="77777777" w:rsidR="00357012" w:rsidRDefault="00000000">
            <w:r>
              <w:rPr>
                <w:b/>
              </w:rPr>
              <w:t>System Response</w:t>
            </w:r>
          </w:p>
        </w:tc>
      </w:tr>
      <w:tr w:rsidR="00357012" w14:paraId="4C1E1B9E" w14:textId="77777777">
        <w:tc>
          <w:tcPr>
            <w:tcW w:w="4320" w:type="dxa"/>
          </w:tcPr>
          <w:p w14:paraId="327D12CB" w14:textId="77777777" w:rsidR="00357012" w:rsidRDefault="00000000">
            <w:r>
              <w:t>User opens browser</w:t>
            </w:r>
          </w:p>
        </w:tc>
        <w:tc>
          <w:tcPr>
            <w:tcW w:w="4320" w:type="dxa"/>
          </w:tcPr>
          <w:p w14:paraId="0346BF1B" w14:textId="77777777" w:rsidR="00357012" w:rsidRDefault="00000000">
            <w:r>
              <w:t>nginx serves HTML/JS/CSS files from frontend/ folder</w:t>
            </w:r>
          </w:p>
        </w:tc>
      </w:tr>
      <w:tr w:rsidR="00357012" w14:paraId="69A28546" w14:textId="77777777">
        <w:tc>
          <w:tcPr>
            <w:tcW w:w="4320" w:type="dxa"/>
          </w:tcPr>
          <w:p w14:paraId="3A1647B4" w14:textId="77777777" w:rsidR="00357012" w:rsidRDefault="00000000">
            <w:r>
              <w:t>User logs in</w:t>
            </w:r>
          </w:p>
        </w:tc>
        <w:tc>
          <w:tcPr>
            <w:tcW w:w="4320" w:type="dxa"/>
          </w:tcPr>
          <w:p w14:paraId="03C9A3EE" w14:textId="77777777" w:rsidR="00357012" w:rsidRDefault="00000000">
            <w:r>
              <w:t>JS calls /auth/v1/ → Kong routes to GoTrue → validates against auth schema</w:t>
            </w:r>
          </w:p>
        </w:tc>
      </w:tr>
      <w:tr w:rsidR="00357012" w14:paraId="3B3829E9" w14:textId="77777777">
        <w:tc>
          <w:tcPr>
            <w:tcW w:w="4320" w:type="dxa"/>
          </w:tcPr>
          <w:p w14:paraId="1ADFC7E4" w14:textId="77777777" w:rsidR="00357012" w:rsidRDefault="00000000">
            <w:r>
              <w:t>User views dashboard</w:t>
            </w:r>
          </w:p>
        </w:tc>
        <w:tc>
          <w:tcPr>
            <w:tcW w:w="4320" w:type="dxa"/>
          </w:tcPr>
          <w:p w14:paraId="16043A2A" w14:textId="77777777" w:rsidR="00357012" w:rsidRDefault="00000000">
            <w:r>
              <w:t>JS calls /rest/v1/repair_orders → Kong routes to PostgREST → queries PostgreSQL</w:t>
            </w:r>
          </w:p>
        </w:tc>
      </w:tr>
      <w:tr w:rsidR="00357012" w14:paraId="3A75B37A" w14:textId="77777777">
        <w:tc>
          <w:tcPr>
            <w:tcW w:w="4320" w:type="dxa"/>
          </w:tcPr>
          <w:p w14:paraId="74ACA283" w14:textId="77777777" w:rsidR="00357012" w:rsidRDefault="00000000">
            <w:r>
              <w:t>User advances stage</w:t>
            </w:r>
          </w:p>
        </w:tc>
        <w:tc>
          <w:tcPr>
            <w:tcW w:w="4320" w:type="dxa"/>
          </w:tcPr>
          <w:p w14:paraId="1DE377C0" w14:textId="77777777" w:rsidR="00357012" w:rsidRDefault="00000000">
            <w:r>
              <w:t>JS calls /rest/v1/repair_orders (PATCH) → updates database → triggers realtime</w:t>
            </w:r>
          </w:p>
        </w:tc>
      </w:tr>
      <w:tr w:rsidR="00357012" w14:paraId="1219EEB5" w14:textId="77777777">
        <w:tc>
          <w:tcPr>
            <w:tcW w:w="4320" w:type="dxa"/>
          </w:tcPr>
          <w:p w14:paraId="50732809" w14:textId="77777777" w:rsidR="00357012" w:rsidRDefault="00000000">
            <w:r>
              <w:t>Another user sees update</w:t>
            </w:r>
          </w:p>
        </w:tc>
        <w:tc>
          <w:tcPr>
            <w:tcW w:w="4320" w:type="dxa"/>
          </w:tcPr>
          <w:p w14:paraId="6CD3BD81" w14:textId="77777777" w:rsidR="00357012" w:rsidRDefault="00000000">
            <w:r>
              <w:t>Realtime service pushes change via WebSocket → browser updates automatically</w:t>
            </w:r>
          </w:p>
        </w:tc>
      </w:tr>
      <w:tr w:rsidR="00357012" w14:paraId="6BA01425" w14:textId="77777777">
        <w:tc>
          <w:tcPr>
            <w:tcW w:w="4320" w:type="dxa"/>
          </w:tcPr>
          <w:p w14:paraId="07E75E83" w14:textId="77777777" w:rsidR="00357012" w:rsidRDefault="00000000">
            <w:r>
              <w:t>User uploads document</w:t>
            </w:r>
          </w:p>
        </w:tc>
        <w:tc>
          <w:tcPr>
            <w:tcW w:w="4320" w:type="dxa"/>
          </w:tcPr>
          <w:p w14:paraId="52218960" w14:textId="77777777" w:rsidR="00357012" w:rsidRDefault="00000000">
            <w:r>
              <w:t>JS calls /storage/v1/ → Kong routes to Storage API → saves to data/storage/</w:t>
            </w:r>
          </w:p>
        </w:tc>
      </w:tr>
      <w:tr w:rsidR="00357012" w14:paraId="1ACE4E22" w14:textId="77777777">
        <w:tc>
          <w:tcPr>
            <w:tcW w:w="4320" w:type="dxa"/>
          </w:tcPr>
          <w:p w14:paraId="7731BB56" w14:textId="77777777" w:rsidR="00357012" w:rsidRDefault="00000000">
            <w:r>
              <w:t>User prints barcode</w:t>
            </w:r>
          </w:p>
        </w:tc>
        <w:tc>
          <w:tcPr>
            <w:tcW w:w="4320" w:type="dxa"/>
          </w:tcPr>
          <w:p w14:paraId="49ECC1A9" w14:textId="77777777" w:rsidR="00357012" w:rsidRDefault="00000000">
            <w:r>
              <w:t>JsBarcode library generates Code128 barcode in browser → sends to printer</w:t>
            </w:r>
          </w:p>
        </w:tc>
      </w:tr>
    </w:tbl>
    <w:p w14:paraId="77982ABE" w14:textId="77777777" w:rsidR="00357012" w:rsidRDefault="00357012"/>
    <w:p w14:paraId="23ACA44D" w14:textId="77777777" w:rsidR="00357012" w:rsidRDefault="00000000">
      <w:pPr>
        <w:pStyle w:val="Heading2"/>
      </w:pPr>
      <w:r>
        <w:t>Bill of Materials (BOM) Flow</w:t>
      </w:r>
    </w:p>
    <w:p w14:paraId="3127D964" w14:textId="77777777" w:rsidR="00357012" w:rsidRDefault="00000000">
      <w:r>
        <w:t>When a repair order advances to a new stage:</w:t>
      </w:r>
    </w:p>
    <w:p w14:paraId="60CBACBD" w14:textId="77777777" w:rsidR="00357012" w:rsidRDefault="00000000">
      <w:pPr>
        <w:pStyle w:val="ListBullet"/>
      </w:pPr>
      <w:r>
        <w:t>1. System looks up BOM items for that part number and stage</w:t>
      </w:r>
    </w:p>
    <w:p w14:paraId="00AEBF95" w14:textId="77777777" w:rsidR="00357012" w:rsidRDefault="00000000">
      <w:pPr>
        <w:pStyle w:val="ListBullet"/>
      </w:pPr>
      <w:r>
        <w:t>2. If BOM items exist, they are displayed in the advance modal</w:t>
      </w:r>
    </w:p>
    <w:p w14:paraId="4AF86057" w14:textId="77777777" w:rsidR="00357012" w:rsidRDefault="00000000">
      <w:pPr>
        <w:pStyle w:val="ListBullet"/>
      </w:pPr>
      <w:r>
        <w:lastRenderedPageBreak/>
        <w:t>3. User confirms the advance</w:t>
      </w:r>
    </w:p>
    <w:p w14:paraId="3594BFB3" w14:textId="77777777" w:rsidR="00357012" w:rsidRDefault="00000000">
      <w:pPr>
        <w:pStyle w:val="ListBullet"/>
      </w:pPr>
      <w:r>
        <w:t>4. System decrements quantity_on_hand for each subcomponent</w:t>
      </w:r>
    </w:p>
    <w:p w14:paraId="268B1005" w14:textId="77777777" w:rsidR="00357012" w:rsidRDefault="00000000">
      <w:pPr>
        <w:pStyle w:val="ListBullet"/>
      </w:pPr>
      <w:r>
        <w:t>5. System creates parts_issuance records</w:t>
      </w:r>
    </w:p>
    <w:p w14:paraId="3FF24910" w14:textId="77777777" w:rsidR="00357012" w:rsidRDefault="00000000">
      <w:pPr>
        <w:pStyle w:val="ListBullet"/>
      </w:pPr>
      <w:r>
        <w:t>6. Dashboard projected inventory recalculates automatically</w:t>
      </w:r>
    </w:p>
    <w:p w14:paraId="4CE9BBF6" w14:textId="77777777" w:rsidR="00357012" w:rsidRDefault="00000000">
      <w:pPr>
        <w:pStyle w:val="Heading2"/>
      </w:pPr>
      <w:r>
        <w:t>Part Number Change Flow</w:t>
      </w:r>
    </w:p>
    <w:p w14:paraId="3DDC9B58" w14:textId="77777777" w:rsidR="00357012" w:rsidRDefault="00000000">
      <w:r>
        <w:t>When editing a repair order and changing the part number:</w:t>
      </w:r>
    </w:p>
    <w:p w14:paraId="534043AD" w14:textId="77777777" w:rsidR="00357012" w:rsidRDefault="00000000">
      <w:pPr>
        <w:pStyle w:val="ListBullet"/>
      </w:pPr>
      <w:r>
        <w:t>1. System reverses all previously issued BOM parts (restores inventory)</w:t>
      </w:r>
    </w:p>
    <w:p w14:paraId="63713357" w14:textId="77777777" w:rsidR="00357012" w:rsidRDefault="00000000">
      <w:pPr>
        <w:pStyle w:val="ListBullet"/>
      </w:pPr>
      <w:r>
        <w:t>2. System deletes old parts_issuance records</w:t>
      </w:r>
    </w:p>
    <w:p w14:paraId="08CB753D" w14:textId="77777777" w:rsidR="00357012" w:rsidRDefault="00000000">
      <w:pPr>
        <w:pStyle w:val="ListBullet"/>
      </w:pPr>
      <w:r>
        <w:t>3. System looks up new BOM for the new part number</w:t>
      </w:r>
    </w:p>
    <w:p w14:paraId="005D5678" w14:textId="77777777" w:rsidR="00357012" w:rsidRDefault="00000000">
      <w:pPr>
        <w:pStyle w:val="ListBullet"/>
      </w:pPr>
      <w:r>
        <w:t>4. System re-issues correct BOM parts for all completed stages</w:t>
      </w:r>
    </w:p>
    <w:p w14:paraId="17CADAA4" w14:textId="77777777" w:rsidR="00357012" w:rsidRDefault="00000000">
      <w:pPr>
        <w:pStyle w:val="ListBullet"/>
      </w:pPr>
      <w:r>
        <w:t>5. Projected inventory automatically corrects</w:t>
      </w:r>
    </w:p>
    <w:p w14:paraId="5C327D06" w14:textId="77777777" w:rsidR="00357012" w:rsidRDefault="00000000">
      <w:pPr>
        <w:pStyle w:val="Heading1"/>
      </w:pPr>
      <w:r>
        <w:t>7. Backup and Recovery</w:t>
      </w:r>
    </w:p>
    <w:p w14:paraId="17F34746" w14:textId="77777777" w:rsidR="00357012" w:rsidRDefault="00000000">
      <w:pPr>
        <w:pStyle w:val="Heading2"/>
      </w:pPr>
      <w:r>
        <w:t>Critical Data to Back 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7012" w14:paraId="737E4DCD" w14:textId="77777777">
        <w:tc>
          <w:tcPr>
            <w:tcW w:w="2880" w:type="dxa"/>
          </w:tcPr>
          <w:p w14:paraId="6B020A4A" w14:textId="77777777" w:rsidR="00357012" w:rsidRDefault="00000000">
            <w:r>
              <w:rPr>
                <w:b/>
              </w:rPr>
              <w:t>Location</w:t>
            </w:r>
          </w:p>
        </w:tc>
        <w:tc>
          <w:tcPr>
            <w:tcW w:w="2880" w:type="dxa"/>
          </w:tcPr>
          <w:p w14:paraId="4851AC1F" w14:textId="77777777" w:rsidR="00357012" w:rsidRDefault="00000000">
            <w:r>
              <w:rPr>
                <w:b/>
              </w:rPr>
              <w:t>Contents</w:t>
            </w:r>
          </w:p>
        </w:tc>
        <w:tc>
          <w:tcPr>
            <w:tcW w:w="2880" w:type="dxa"/>
          </w:tcPr>
          <w:p w14:paraId="00450931" w14:textId="77777777" w:rsidR="00357012" w:rsidRDefault="00000000">
            <w:r>
              <w:rPr>
                <w:b/>
              </w:rPr>
              <w:t>Priority</w:t>
            </w:r>
          </w:p>
        </w:tc>
      </w:tr>
      <w:tr w:rsidR="00357012" w14:paraId="597A7B62" w14:textId="77777777">
        <w:tc>
          <w:tcPr>
            <w:tcW w:w="2880" w:type="dxa"/>
          </w:tcPr>
          <w:p w14:paraId="4F7BA9BC" w14:textId="77777777" w:rsidR="00357012" w:rsidRDefault="00000000">
            <w:r>
              <w:t>data/postgres/</w:t>
            </w:r>
          </w:p>
        </w:tc>
        <w:tc>
          <w:tcPr>
            <w:tcW w:w="2880" w:type="dxa"/>
          </w:tcPr>
          <w:p w14:paraId="562B67B0" w14:textId="77777777" w:rsidR="00357012" w:rsidRDefault="00000000">
            <w:r>
              <w:t>PostgreSQL database files - ALL application data</w:t>
            </w:r>
          </w:p>
        </w:tc>
        <w:tc>
          <w:tcPr>
            <w:tcW w:w="2880" w:type="dxa"/>
          </w:tcPr>
          <w:p w14:paraId="5A35B556" w14:textId="77777777" w:rsidR="00357012" w:rsidRDefault="00000000">
            <w:r>
              <w:t>CRITICAL</w:t>
            </w:r>
          </w:p>
        </w:tc>
      </w:tr>
      <w:tr w:rsidR="00357012" w14:paraId="4C91678F" w14:textId="77777777">
        <w:tc>
          <w:tcPr>
            <w:tcW w:w="2880" w:type="dxa"/>
          </w:tcPr>
          <w:p w14:paraId="4ADC41F5" w14:textId="77777777" w:rsidR="00357012" w:rsidRDefault="00000000">
            <w:r>
              <w:t>data/storage/</w:t>
            </w:r>
          </w:p>
        </w:tc>
        <w:tc>
          <w:tcPr>
            <w:tcW w:w="2880" w:type="dxa"/>
          </w:tcPr>
          <w:p w14:paraId="7EDB284B" w14:textId="77777777" w:rsidR="00357012" w:rsidRDefault="00000000">
            <w:r>
              <w:t>Uploaded documents and files</w:t>
            </w:r>
          </w:p>
        </w:tc>
        <w:tc>
          <w:tcPr>
            <w:tcW w:w="2880" w:type="dxa"/>
          </w:tcPr>
          <w:p w14:paraId="38A5D2B6" w14:textId="77777777" w:rsidR="00357012" w:rsidRDefault="00000000">
            <w:r>
              <w:t>HIGH</w:t>
            </w:r>
          </w:p>
        </w:tc>
      </w:tr>
      <w:tr w:rsidR="00357012" w14:paraId="01B28261" w14:textId="77777777">
        <w:tc>
          <w:tcPr>
            <w:tcW w:w="2880" w:type="dxa"/>
          </w:tcPr>
          <w:p w14:paraId="013EB1D1" w14:textId="77777777" w:rsidR="00357012" w:rsidRDefault="00000000">
            <w:r>
              <w:t>.env</w:t>
            </w:r>
          </w:p>
        </w:tc>
        <w:tc>
          <w:tcPr>
            <w:tcW w:w="2880" w:type="dxa"/>
          </w:tcPr>
          <w:p w14:paraId="5D3862BC" w14:textId="77777777" w:rsidR="00357012" w:rsidRDefault="00000000">
            <w:r>
              <w:t>Environment configuration (passwords, secrets)</w:t>
            </w:r>
          </w:p>
        </w:tc>
        <w:tc>
          <w:tcPr>
            <w:tcW w:w="2880" w:type="dxa"/>
          </w:tcPr>
          <w:p w14:paraId="5730AEE6" w14:textId="77777777" w:rsidR="00357012" w:rsidRDefault="00000000">
            <w:r>
              <w:t>HIGH</w:t>
            </w:r>
          </w:p>
        </w:tc>
      </w:tr>
      <w:tr w:rsidR="00357012" w14:paraId="360895BB" w14:textId="77777777">
        <w:tc>
          <w:tcPr>
            <w:tcW w:w="2880" w:type="dxa"/>
          </w:tcPr>
          <w:p w14:paraId="38406807" w14:textId="77777777" w:rsidR="00357012" w:rsidRDefault="00000000">
            <w:r>
              <w:t>frontend/</w:t>
            </w:r>
          </w:p>
        </w:tc>
        <w:tc>
          <w:tcPr>
            <w:tcW w:w="2880" w:type="dxa"/>
          </w:tcPr>
          <w:p w14:paraId="19E3B581" w14:textId="77777777" w:rsidR="00357012" w:rsidRDefault="00000000">
            <w:r>
              <w:t>Application files (can be restored from source)</w:t>
            </w:r>
          </w:p>
        </w:tc>
        <w:tc>
          <w:tcPr>
            <w:tcW w:w="2880" w:type="dxa"/>
          </w:tcPr>
          <w:p w14:paraId="4FB6E1FD" w14:textId="77777777" w:rsidR="00357012" w:rsidRDefault="00000000">
            <w:r>
              <w:t>LOW</w:t>
            </w:r>
          </w:p>
        </w:tc>
      </w:tr>
    </w:tbl>
    <w:p w14:paraId="0264F337" w14:textId="77777777" w:rsidR="00357012" w:rsidRDefault="00357012"/>
    <w:p w14:paraId="75D33502" w14:textId="77777777" w:rsidR="00357012" w:rsidRDefault="00000000">
      <w:pPr>
        <w:pStyle w:val="Heading2"/>
      </w:pPr>
      <w:r>
        <w:t>Database Backup Command</w:t>
      </w:r>
    </w:p>
    <w:p w14:paraId="42A57821" w14:textId="77777777" w:rsidR="00357012" w:rsidRDefault="00000000">
      <w:r>
        <w:t>To create a database backup:</w:t>
      </w:r>
    </w:p>
    <w:p w14:paraId="60FE51D8" w14:textId="77777777" w:rsidR="00357012" w:rsidRDefault="00000000">
      <w:r>
        <w:rPr>
          <w:rFonts w:ascii="Consolas" w:hAnsi="Consolas"/>
          <w:sz w:val="20"/>
        </w:rPr>
        <w:t>docker exec glass-aero-db pg_dump -U postgres postgres &gt; backup.sql</w:t>
      </w:r>
    </w:p>
    <w:p w14:paraId="1796ACBA" w14:textId="77777777" w:rsidR="00357012" w:rsidRDefault="00000000">
      <w:pPr>
        <w:pStyle w:val="Heading2"/>
      </w:pPr>
      <w:r>
        <w:t>Database Restore Command</w:t>
      </w:r>
    </w:p>
    <w:p w14:paraId="0A6D2C92" w14:textId="77777777" w:rsidR="00357012" w:rsidRDefault="00000000">
      <w:r>
        <w:t>To restore from a backup:</w:t>
      </w:r>
    </w:p>
    <w:p w14:paraId="19539E14" w14:textId="77777777" w:rsidR="00357012" w:rsidRDefault="00000000">
      <w:r>
        <w:rPr>
          <w:rFonts w:ascii="Consolas" w:hAnsi="Consolas"/>
          <w:sz w:val="20"/>
        </w:rPr>
        <w:t>cat backup.sql | docker exec -i glass-aero-db psql -U postgres postgres</w:t>
      </w:r>
    </w:p>
    <w:p w14:paraId="37E43238" w14:textId="77777777" w:rsidR="00357012" w:rsidRDefault="00000000">
      <w:pPr>
        <w:pStyle w:val="Heading1"/>
      </w:pPr>
      <w:r>
        <w:t>8. Quick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7012" w14:paraId="1BDEFD47" w14:textId="77777777">
        <w:tc>
          <w:tcPr>
            <w:tcW w:w="2880" w:type="dxa"/>
          </w:tcPr>
          <w:p w14:paraId="486756B9" w14:textId="77777777" w:rsidR="00357012" w:rsidRDefault="00000000">
            <w:r>
              <w:rPr>
                <w:b/>
              </w:rPr>
              <w:t>Issue</w:t>
            </w:r>
          </w:p>
        </w:tc>
        <w:tc>
          <w:tcPr>
            <w:tcW w:w="2880" w:type="dxa"/>
          </w:tcPr>
          <w:p w14:paraId="3F76E2E1" w14:textId="77777777" w:rsidR="00357012" w:rsidRDefault="00000000">
            <w:r>
              <w:rPr>
                <w:b/>
              </w:rPr>
              <w:t>Likely Cause</w:t>
            </w:r>
          </w:p>
        </w:tc>
        <w:tc>
          <w:tcPr>
            <w:tcW w:w="2880" w:type="dxa"/>
          </w:tcPr>
          <w:p w14:paraId="4EEAAC40" w14:textId="77777777" w:rsidR="00357012" w:rsidRDefault="00000000">
            <w:r>
              <w:rPr>
                <w:b/>
              </w:rPr>
              <w:t>Solution</w:t>
            </w:r>
          </w:p>
        </w:tc>
      </w:tr>
      <w:tr w:rsidR="00357012" w14:paraId="00CDD72F" w14:textId="77777777">
        <w:tc>
          <w:tcPr>
            <w:tcW w:w="2880" w:type="dxa"/>
          </w:tcPr>
          <w:p w14:paraId="54A74118" w14:textId="77777777" w:rsidR="00357012" w:rsidRDefault="00000000">
            <w:r>
              <w:t>Page won't load</w:t>
            </w:r>
          </w:p>
        </w:tc>
        <w:tc>
          <w:tcPr>
            <w:tcW w:w="2880" w:type="dxa"/>
          </w:tcPr>
          <w:p w14:paraId="2F790751" w14:textId="77777777" w:rsidR="00357012" w:rsidRDefault="00000000">
            <w:r>
              <w:t>Container stopped</w:t>
            </w:r>
          </w:p>
        </w:tc>
        <w:tc>
          <w:tcPr>
            <w:tcW w:w="2880" w:type="dxa"/>
          </w:tcPr>
          <w:p w14:paraId="511A80D9" w14:textId="77777777" w:rsidR="00357012" w:rsidRDefault="00000000">
            <w:r>
              <w:t>Run: docker compose ps (check all running)</w:t>
            </w:r>
          </w:p>
        </w:tc>
      </w:tr>
      <w:tr w:rsidR="00357012" w14:paraId="5367B82C" w14:textId="77777777">
        <w:tc>
          <w:tcPr>
            <w:tcW w:w="2880" w:type="dxa"/>
          </w:tcPr>
          <w:p w14:paraId="73C4CB16" w14:textId="77777777" w:rsidR="00357012" w:rsidRDefault="00000000">
            <w:r>
              <w:t>Login fails</w:t>
            </w:r>
          </w:p>
        </w:tc>
        <w:tc>
          <w:tcPr>
            <w:tcW w:w="2880" w:type="dxa"/>
          </w:tcPr>
          <w:p w14:paraId="5FB000DB" w14:textId="77777777" w:rsidR="00357012" w:rsidRDefault="00000000">
            <w:r>
              <w:t>Auth container issue</w:t>
            </w:r>
          </w:p>
        </w:tc>
        <w:tc>
          <w:tcPr>
            <w:tcW w:w="2880" w:type="dxa"/>
          </w:tcPr>
          <w:p w14:paraId="7E1DAC4B" w14:textId="77777777" w:rsidR="00357012" w:rsidRDefault="00000000">
            <w:r>
              <w:t>Run: docker compose logs auth</w:t>
            </w:r>
          </w:p>
        </w:tc>
      </w:tr>
      <w:tr w:rsidR="00357012" w14:paraId="396A4DB8" w14:textId="77777777">
        <w:tc>
          <w:tcPr>
            <w:tcW w:w="2880" w:type="dxa"/>
          </w:tcPr>
          <w:p w14:paraId="4D1164CC" w14:textId="77777777" w:rsidR="00357012" w:rsidRDefault="00000000">
            <w:r>
              <w:lastRenderedPageBreak/>
              <w:t>Changes not appearing</w:t>
            </w:r>
          </w:p>
        </w:tc>
        <w:tc>
          <w:tcPr>
            <w:tcW w:w="2880" w:type="dxa"/>
          </w:tcPr>
          <w:p w14:paraId="2F54C6C5" w14:textId="77777777" w:rsidR="00357012" w:rsidRDefault="00000000">
            <w:r>
              <w:t>Browser cache</w:t>
            </w:r>
          </w:p>
        </w:tc>
        <w:tc>
          <w:tcPr>
            <w:tcW w:w="2880" w:type="dxa"/>
          </w:tcPr>
          <w:p w14:paraId="625A332E" w14:textId="77777777" w:rsidR="00357012" w:rsidRDefault="00000000">
            <w:r>
              <w:t>Hard refresh: Ctrl+Shift+R</w:t>
            </w:r>
          </w:p>
        </w:tc>
      </w:tr>
      <w:tr w:rsidR="00357012" w14:paraId="44AE851B" w14:textId="77777777">
        <w:tc>
          <w:tcPr>
            <w:tcW w:w="2880" w:type="dxa"/>
          </w:tcPr>
          <w:p w14:paraId="3E3455CC" w14:textId="77777777" w:rsidR="00357012" w:rsidRDefault="00000000">
            <w:r>
              <w:t>Real-time not working</w:t>
            </w:r>
          </w:p>
        </w:tc>
        <w:tc>
          <w:tcPr>
            <w:tcW w:w="2880" w:type="dxa"/>
          </w:tcPr>
          <w:p w14:paraId="78CC57A9" w14:textId="77777777" w:rsidR="00357012" w:rsidRDefault="00000000">
            <w:r>
              <w:t>WebSocket blocked</w:t>
            </w:r>
          </w:p>
        </w:tc>
        <w:tc>
          <w:tcPr>
            <w:tcW w:w="2880" w:type="dxa"/>
          </w:tcPr>
          <w:p w14:paraId="524BE574" w14:textId="77777777" w:rsidR="00357012" w:rsidRDefault="00000000">
            <w:r>
              <w:t>Check nginx config and firewall</w:t>
            </w:r>
          </w:p>
        </w:tc>
      </w:tr>
      <w:tr w:rsidR="00357012" w14:paraId="5BC60960" w14:textId="77777777">
        <w:tc>
          <w:tcPr>
            <w:tcW w:w="2880" w:type="dxa"/>
          </w:tcPr>
          <w:p w14:paraId="76354136" w14:textId="77777777" w:rsidR="00357012" w:rsidRDefault="00000000">
            <w:r>
              <w:t>Storage uploads fail</w:t>
            </w:r>
          </w:p>
        </w:tc>
        <w:tc>
          <w:tcPr>
            <w:tcW w:w="2880" w:type="dxa"/>
          </w:tcPr>
          <w:p w14:paraId="74139DBD" w14:textId="77777777" w:rsidR="00357012" w:rsidRDefault="00000000">
            <w:r>
              <w:t>Storage container</w:t>
            </w:r>
          </w:p>
        </w:tc>
        <w:tc>
          <w:tcPr>
            <w:tcW w:w="2880" w:type="dxa"/>
          </w:tcPr>
          <w:p w14:paraId="2F9755DF" w14:textId="77777777" w:rsidR="00357012" w:rsidRDefault="00000000">
            <w:r>
              <w:t>Run: docker compose logs storage</w:t>
            </w:r>
          </w:p>
        </w:tc>
      </w:tr>
      <w:tr w:rsidR="00357012" w14:paraId="07D43B76" w14:textId="77777777">
        <w:tc>
          <w:tcPr>
            <w:tcW w:w="2880" w:type="dxa"/>
          </w:tcPr>
          <w:p w14:paraId="57629F03" w14:textId="77777777" w:rsidR="00357012" w:rsidRDefault="00000000">
            <w:r>
              <w:t>Database connection error</w:t>
            </w:r>
          </w:p>
        </w:tc>
        <w:tc>
          <w:tcPr>
            <w:tcW w:w="2880" w:type="dxa"/>
          </w:tcPr>
          <w:p w14:paraId="7D7B0895" w14:textId="77777777" w:rsidR="00357012" w:rsidRDefault="00000000">
            <w:r>
              <w:t>DB container issue</w:t>
            </w:r>
          </w:p>
        </w:tc>
        <w:tc>
          <w:tcPr>
            <w:tcW w:w="2880" w:type="dxa"/>
          </w:tcPr>
          <w:p w14:paraId="74053BCE" w14:textId="77777777" w:rsidR="00357012" w:rsidRDefault="00000000">
            <w:r>
              <w:t>Run: docker compose logs db</w:t>
            </w:r>
          </w:p>
        </w:tc>
      </w:tr>
    </w:tbl>
    <w:p w14:paraId="73F9C773" w14:textId="77777777" w:rsidR="00357012" w:rsidRDefault="00357012"/>
    <w:p w14:paraId="50657FB6" w14:textId="77777777" w:rsidR="00357012" w:rsidRDefault="00000000">
      <w:pPr>
        <w:pStyle w:val="Heading2"/>
      </w:pPr>
      <w:r>
        <w:t>Useful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7012" w14:paraId="5B20669D" w14:textId="77777777">
        <w:tc>
          <w:tcPr>
            <w:tcW w:w="4320" w:type="dxa"/>
          </w:tcPr>
          <w:p w14:paraId="60E1498C" w14:textId="77777777" w:rsidR="00357012" w:rsidRDefault="00000000">
            <w:r>
              <w:rPr>
                <w:b/>
              </w:rPr>
              <w:t>Action</w:t>
            </w:r>
          </w:p>
        </w:tc>
        <w:tc>
          <w:tcPr>
            <w:tcW w:w="4320" w:type="dxa"/>
          </w:tcPr>
          <w:p w14:paraId="3DCF774C" w14:textId="77777777" w:rsidR="00357012" w:rsidRDefault="00000000">
            <w:r>
              <w:rPr>
                <w:b/>
              </w:rPr>
              <w:t>Command</w:t>
            </w:r>
          </w:p>
        </w:tc>
      </w:tr>
      <w:tr w:rsidR="00357012" w14:paraId="15BFDD97" w14:textId="77777777">
        <w:tc>
          <w:tcPr>
            <w:tcW w:w="4320" w:type="dxa"/>
          </w:tcPr>
          <w:p w14:paraId="050D843C" w14:textId="77777777" w:rsidR="00357012" w:rsidRDefault="00000000">
            <w:r>
              <w:t>Check all containers</w:t>
            </w:r>
          </w:p>
        </w:tc>
        <w:tc>
          <w:tcPr>
            <w:tcW w:w="4320" w:type="dxa"/>
          </w:tcPr>
          <w:p w14:paraId="72969430" w14:textId="77777777" w:rsidR="00357012" w:rsidRDefault="00000000">
            <w:r>
              <w:t>docker compose ps</w:t>
            </w:r>
          </w:p>
        </w:tc>
      </w:tr>
      <w:tr w:rsidR="00357012" w14:paraId="1ADD6AA6" w14:textId="77777777">
        <w:tc>
          <w:tcPr>
            <w:tcW w:w="4320" w:type="dxa"/>
          </w:tcPr>
          <w:p w14:paraId="7CA4AFE9" w14:textId="77777777" w:rsidR="00357012" w:rsidRDefault="00000000">
            <w:r>
              <w:t>View all logs</w:t>
            </w:r>
          </w:p>
        </w:tc>
        <w:tc>
          <w:tcPr>
            <w:tcW w:w="4320" w:type="dxa"/>
          </w:tcPr>
          <w:p w14:paraId="54FD777A" w14:textId="77777777" w:rsidR="00357012" w:rsidRDefault="00000000">
            <w:r>
              <w:t>docker compose logs -f</w:t>
            </w:r>
          </w:p>
        </w:tc>
      </w:tr>
      <w:tr w:rsidR="00357012" w14:paraId="53BB79E6" w14:textId="77777777">
        <w:tc>
          <w:tcPr>
            <w:tcW w:w="4320" w:type="dxa"/>
          </w:tcPr>
          <w:p w14:paraId="3B51284A" w14:textId="77777777" w:rsidR="00357012" w:rsidRDefault="00000000">
            <w:r>
              <w:t>Restart all services</w:t>
            </w:r>
          </w:p>
        </w:tc>
        <w:tc>
          <w:tcPr>
            <w:tcW w:w="4320" w:type="dxa"/>
          </w:tcPr>
          <w:p w14:paraId="33836B63" w14:textId="77777777" w:rsidR="00357012" w:rsidRDefault="00000000">
            <w:r>
              <w:t>docker compose restart</w:t>
            </w:r>
          </w:p>
        </w:tc>
      </w:tr>
      <w:tr w:rsidR="00357012" w14:paraId="44068D0D" w14:textId="77777777">
        <w:tc>
          <w:tcPr>
            <w:tcW w:w="4320" w:type="dxa"/>
          </w:tcPr>
          <w:p w14:paraId="5A404A97" w14:textId="77777777" w:rsidR="00357012" w:rsidRDefault="00000000">
            <w:r>
              <w:t>Stop everything</w:t>
            </w:r>
          </w:p>
        </w:tc>
        <w:tc>
          <w:tcPr>
            <w:tcW w:w="4320" w:type="dxa"/>
          </w:tcPr>
          <w:p w14:paraId="6F7A5B1E" w14:textId="77777777" w:rsidR="00357012" w:rsidRDefault="00000000">
            <w:r>
              <w:t>docker compose down</w:t>
            </w:r>
          </w:p>
        </w:tc>
      </w:tr>
      <w:tr w:rsidR="00357012" w14:paraId="60DA5929" w14:textId="77777777">
        <w:tc>
          <w:tcPr>
            <w:tcW w:w="4320" w:type="dxa"/>
          </w:tcPr>
          <w:p w14:paraId="4A5E0F01" w14:textId="77777777" w:rsidR="00357012" w:rsidRDefault="00000000">
            <w:r>
              <w:t>Start everything</w:t>
            </w:r>
          </w:p>
        </w:tc>
        <w:tc>
          <w:tcPr>
            <w:tcW w:w="4320" w:type="dxa"/>
          </w:tcPr>
          <w:p w14:paraId="157266B1" w14:textId="77777777" w:rsidR="00357012" w:rsidRDefault="00000000">
            <w:r>
              <w:t>docker compose up -d</w:t>
            </w:r>
          </w:p>
        </w:tc>
      </w:tr>
      <w:tr w:rsidR="00357012" w14:paraId="3CB1C987" w14:textId="77777777">
        <w:tc>
          <w:tcPr>
            <w:tcW w:w="4320" w:type="dxa"/>
          </w:tcPr>
          <w:p w14:paraId="339B50F6" w14:textId="77777777" w:rsidR="00357012" w:rsidRDefault="00000000">
            <w:r>
              <w:t>Connect to database</w:t>
            </w:r>
          </w:p>
        </w:tc>
        <w:tc>
          <w:tcPr>
            <w:tcW w:w="4320" w:type="dxa"/>
          </w:tcPr>
          <w:p w14:paraId="687DC9C0" w14:textId="77777777" w:rsidR="00357012" w:rsidRDefault="00000000">
            <w:r>
              <w:t>docker exec -it glass-aero-db psql -U postgres postgres</w:t>
            </w:r>
          </w:p>
        </w:tc>
      </w:tr>
    </w:tbl>
    <w:p w14:paraId="0B8D26C6" w14:textId="77777777" w:rsidR="00357012" w:rsidRDefault="00357012"/>
    <w:p w14:paraId="41152E88" w14:textId="77777777" w:rsidR="00357012" w:rsidRDefault="00000000">
      <w:pPr>
        <w:pStyle w:val="Heading1"/>
      </w:pPr>
      <w:r>
        <w:t>9. User Roles and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7012" w14:paraId="254111AD" w14:textId="77777777">
        <w:tc>
          <w:tcPr>
            <w:tcW w:w="4320" w:type="dxa"/>
          </w:tcPr>
          <w:p w14:paraId="64A6DE83" w14:textId="77777777" w:rsidR="00357012" w:rsidRDefault="00000000">
            <w:r>
              <w:rPr>
                <w:b/>
              </w:rPr>
              <w:t>Role</w:t>
            </w:r>
          </w:p>
        </w:tc>
        <w:tc>
          <w:tcPr>
            <w:tcW w:w="4320" w:type="dxa"/>
          </w:tcPr>
          <w:p w14:paraId="70B32FE3" w14:textId="77777777" w:rsidR="00357012" w:rsidRDefault="00000000">
            <w:r>
              <w:rPr>
                <w:b/>
              </w:rPr>
              <w:t>Capabilities</w:t>
            </w:r>
          </w:p>
        </w:tc>
      </w:tr>
      <w:tr w:rsidR="00357012" w14:paraId="574EA39C" w14:textId="77777777">
        <w:tc>
          <w:tcPr>
            <w:tcW w:w="4320" w:type="dxa"/>
          </w:tcPr>
          <w:p w14:paraId="4C4FD737" w14:textId="77777777" w:rsidR="00357012" w:rsidRDefault="00000000">
            <w:r>
              <w:t>Standard User</w:t>
            </w:r>
          </w:p>
        </w:tc>
        <w:tc>
          <w:tcPr>
            <w:tcW w:w="4320" w:type="dxa"/>
          </w:tcPr>
          <w:p w14:paraId="2E0029C1" w14:textId="77777777" w:rsidR="00357012" w:rsidRDefault="00000000">
            <w:r>
              <w:t>View dashboard, create/edit orders, advance stages, manage inventory, view reports</w:t>
            </w:r>
          </w:p>
        </w:tc>
      </w:tr>
      <w:tr w:rsidR="00357012" w14:paraId="142A7E93" w14:textId="77777777">
        <w:tc>
          <w:tcPr>
            <w:tcW w:w="4320" w:type="dxa"/>
          </w:tcPr>
          <w:p w14:paraId="7EE770FC" w14:textId="77777777" w:rsidR="00357012" w:rsidRDefault="00000000">
            <w:r>
              <w:t>Admin</w:t>
            </w:r>
          </w:p>
        </w:tc>
        <w:tc>
          <w:tcPr>
            <w:tcW w:w="4320" w:type="dxa"/>
          </w:tcPr>
          <w:p w14:paraId="0FE6612C" w14:textId="77777777" w:rsidR="00357012" w:rsidRDefault="00000000">
            <w:r>
              <w:t>All standard user capabilities PLUS: BOM configuration, Settings, Import, Delete orders, manage part numbers, edit stage time limits, configure business hours</w:t>
            </w:r>
          </w:p>
        </w:tc>
      </w:tr>
    </w:tbl>
    <w:p w14:paraId="3D46799C" w14:textId="77777777" w:rsidR="00357012" w:rsidRDefault="00357012"/>
    <w:p w14:paraId="53B435F4" w14:textId="77777777" w:rsidR="00357012" w:rsidRDefault="00000000">
      <w:r>
        <w:t>User roles are set in the database via app_metadata. To make a user an admin:</w:t>
      </w:r>
    </w:p>
    <w:p w14:paraId="4386BB24" w14:textId="77777777" w:rsidR="00357012" w:rsidRDefault="00000000">
      <w:r>
        <w:rPr>
          <w:rFonts w:ascii="Consolas" w:hAnsi="Consolas"/>
          <w:sz w:val="18"/>
        </w:rPr>
        <w:t>docker exec -i glass-aero-db psql -U postgres -d postgres -c "UPDATE auth.users SET raw_app_meta_data = raw_app_meta_data || '{\"role\": \"admin\"}' WHERE email = 'user@example.com';"</w:t>
      </w:r>
    </w:p>
    <w:p w14:paraId="22C62454" w14:textId="77777777" w:rsidR="00357012" w:rsidRDefault="00000000">
      <w:pPr>
        <w:pStyle w:val="Heading1"/>
      </w:pPr>
      <w:r>
        <w:t>10. Support Information</w:t>
      </w:r>
    </w:p>
    <w:p w14:paraId="266C7299" w14:textId="2D2805E4" w:rsidR="00357012" w:rsidRDefault="00000000">
      <w:r>
        <w:t xml:space="preserve">Developer: </w:t>
      </w:r>
      <w:r w:rsidR="00D36918">
        <w:t>CSSD LLC</w:t>
      </w:r>
    </w:p>
    <w:p w14:paraId="29752762" w14:textId="77777777" w:rsidR="00357012" w:rsidRDefault="00000000">
      <w:r>
        <w:t>System Version: 2.0</w:t>
      </w:r>
    </w:p>
    <w:p w14:paraId="0E749F3D" w14:textId="77777777" w:rsidR="00357012" w:rsidRDefault="00000000">
      <w:r>
        <w:t>Document Generated: April 18, 2026</w:t>
      </w:r>
    </w:p>
    <w:sectPr w:rsidR="003570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221790">
    <w:abstractNumId w:val="8"/>
  </w:num>
  <w:num w:numId="2" w16cid:durableId="1333338626">
    <w:abstractNumId w:val="6"/>
  </w:num>
  <w:num w:numId="3" w16cid:durableId="1833138465">
    <w:abstractNumId w:val="5"/>
  </w:num>
  <w:num w:numId="4" w16cid:durableId="1251159871">
    <w:abstractNumId w:val="4"/>
  </w:num>
  <w:num w:numId="5" w16cid:durableId="793251163">
    <w:abstractNumId w:val="7"/>
  </w:num>
  <w:num w:numId="6" w16cid:durableId="919480852">
    <w:abstractNumId w:val="3"/>
  </w:num>
  <w:num w:numId="7" w16cid:durableId="557060133">
    <w:abstractNumId w:val="2"/>
  </w:num>
  <w:num w:numId="8" w16cid:durableId="2002156822">
    <w:abstractNumId w:val="1"/>
  </w:num>
  <w:num w:numId="9" w16cid:durableId="143131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625"/>
    <w:rsid w:val="0015074B"/>
    <w:rsid w:val="0029639D"/>
    <w:rsid w:val="00326F90"/>
    <w:rsid w:val="00357012"/>
    <w:rsid w:val="00A306A4"/>
    <w:rsid w:val="00AA1D8D"/>
    <w:rsid w:val="00B47730"/>
    <w:rsid w:val="00CB0664"/>
    <w:rsid w:val="00D36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E91E8B-1242-4BF6-AA24-917943CD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1859</Words>
  <Characters>11862</Characters>
  <Application>Microsoft Office Word</Application>
  <DocSecurity>0</DocSecurity>
  <Lines>564</Lines>
  <Paragraphs>457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DICKINSON</cp:lastModifiedBy>
  <cp:revision>3</cp:revision>
  <dcterms:created xsi:type="dcterms:W3CDTF">2013-12-23T23:15:00Z</dcterms:created>
  <dcterms:modified xsi:type="dcterms:W3CDTF">2026-04-19T01:44:00Z</dcterms:modified>
  <cp:category/>
</cp:coreProperties>
</file>