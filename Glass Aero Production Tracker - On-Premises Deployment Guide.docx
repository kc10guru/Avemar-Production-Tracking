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7F6B" w14:textId="77777777" w:rsidR="00D37368" w:rsidRDefault="00000000">
      <w:pPr>
        <w:pStyle w:val="Heading1"/>
      </w:pPr>
      <w:r>
        <w:t>Glass Aero Production Tracker</w:t>
      </w:r>
    </w:p>
    <w:p w14:paraId="6C16E796" w14:textId="77777777" w:rsidR="00D37368" w:rsidRDefault="00000000">
      <w:pPr>
        <w:pStyle w:val="Heading2"/>
      </w:pPr>
      <w:r>
        <w:t>On-Premises Deployment Guide</w:t>
      </w:r>
    </w:p>
    <w:p w14:paraId="45BF5CC7" w14:textId="77777777" w:rsidR="00D37368" w:rsidRDefault="00000000">
      <w:r>
        <w:t>This guide covers deploying the Production Tracker on internal infrastructure with no external dependencies. Once deployed, the system runs entirely within your network with no internet connectivity required.</w:t>
      </w:r>
    </w:p>
    <w:p w14:paraId="59571EB9" w14:textId="77777777" w:rsidR="00D37368" w:rsidRDefault="00000000">
      <w:r>
        <w:rPr>
          <w:b/>
        </w:rPr>
        <w:t>This guide is based on a tested deployment and includes the exact configuration files that work.</w:t>
      </w:r>
    </w:p>
    <w:p w14:paraId="7E4296A4" w14:textId="77777777" w:rsidR="00D37368" w:rsidRDefault="00000000">
      <w:pPr>
        <w:pStyle w:val="Heading2"/>
      </w:pPr>
      <w:r>
        <w:t>Deployment Overview</w:t>
      </w:r>
    </w:p>
    <w:p w14:paraId="5B99FFF2" w14:textId="77777777" w:rsidR="00D37368" w:rsidRDefault="00000000">
      <w:pPr>
        <w:pStyle w:val="Heading3"/>
      </w:pPr>
      <w:r>
        <w:t>What You're Deploying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7368" w14:paraId="1D08615D" w14:textId="77777777" w:rsidTr="00D37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FCD62F" w14:textId="77777777" w:rsidR="00D37368" w:rsidRDefault="00000000">
            <w:r>
              <w:t>Component</w:t>
            </w:r>
          </w:p>
        </w:tc>
        <w:tc>
          <w:tcPr>
            <w:tcW w:w="2880" w:type="dxa"/>
          </w:tcPr>
          <w:p w14:paraId="27B198CD" w14:textId="77777777" w:rsidR="00D373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880" w:type="dxa"/>
          </w:tcPr>
          <w:p w14:paraId="633FAE23" w14:textId="77777777" w:rsidR="00D373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37368" w14:paraId="142ABC40" w14:textId="77777777" w:rsidTr="00D37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BEECC" w14:textId="77777777" w:rsidR="00D37368" w:rsidRDefault="00000000">
            <w:r>
              <w:t>Frontend</w:t>
            </w:r>
          </w:p>
        </w:tc>
        <w:tc>
          <w:tcPr>
            <w:tcW w:w="2880" w:type="dxa"/>
          </w:tcPr>
          <w:p w14:paraId="4454E2EC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Static HTML/JS/CSS via nginx</w:t>
            </w:r>
          </w:p>
        </w:tc>
        <w:tc>
          <w:tcPr>
            <w:tcW w:w="2880" w:type="dxa"/>
          </w:tcPr>
          <w:p w14:paraId="07925746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interface (web pages)</w:t>
            </w:r>
          </w:p>
        </w:tc>
      </w:tr>
      <w:tr w:rsidR="00D37368" w14:paraId="16FF4AFD" w14:textId="77777777" w:rsidTr="00D373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848FFB" w14:textId="77777777" w:rsidR="00D37368" w:rsidRDefault="00000000">
            <w:r>
              <w:t>Database</w:t>
            </w:r>
          </w:p>
        </w:tc>
        <w:tc>
          <w:tcPr>
            <w:tcW w:w="2880" w:type="dxa"/>
          </w:tcPr>
          <w:p w14:paraId="66947AE1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Supabase PostgreSQL 15</w:t>
            </w:r>
          </w:p>
        </w:tc>
        <w:tc>
          <w:tcPr>
            <w:tcW w:w="2880" w:type="dxa"/>
          </w:tcPr>
          <w:p w14:paraId="693AFCC0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application data + auth schema</w:t>
            </w:r>
          </w:p>
        </w:tc>
      </w:tr>
      <w:tr w:rsidR="00D37368" w14:paraId="50D12595" w14:textId="77777777" w:rsidTr="00D37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EC7B57" w14:textId="77777777" w:rsidR="00D37368" w:rsidRDefault="00000000">
            <w:r>
              <w:t>API Layer</w:t>
            </w:r>
          </w:p>
        </w:tc>
        <w:tc>
          <w:tcPr>
            <w:tcW w:w="2880" w:type="dxa"/>
          </w:tcPr>
          <w:p w14:paraId="3D44919F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PostgREST</w:t>
            </w:r>
          </w:p>
        </w:tc>
        <w:tc>
          <w:tcPr>
            <w:tcW w:w="2880" w:type="dxa"/>
          </w:tcPr>
          <w:p w14:paraId="0A935283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 API for database access</w:t>
            </w:r>
          </w:p>
        </w:tc>
      </w:tr>
      <w:tr w:rsidR="00D37368" w14:paraId="01D7CAB0" w14:textId="77777777" w:rsidTr="00D373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9BB59A" w14:textId="77777777" w:rsidR="00D37368" w:rsidRDefault="00000000">
            <w:r>
              <w:t>Authentication</w:t>
            </w:r>
          </w:p>
        </w:tc>
        <w:tc>
          <w:tcPr>
            <w:tcW w:w="2880" w:type="dxa"/>
          </w:tcPr>
          <w:p w14:paraId="2A927AB6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GoTrue</w:t>
            </w:r>
          </w:p>
        </w:tc>
        <w:tc>
          <w:tcPr>
            <w:tcW w:w="2880" w:type="dxa"/>
          </w:tcPr>
          <w:p w14:paraId="507A6093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login and session management</w:t>
            </w:r>
          </w:p>
        </w:tc>
      </w:tr>
      <w:tr w:rsidR="00D37368" w14:paraId="4D957D1B" w14:textId="77777777" w:rsidTr="00D37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8768E6" w14:textId="77777777" w:rsidR="00D37368" w:rsidRDefault="00000000">
            <w:r>
              <w:t>Realtime</w:t>
            </w:r>
          </w:p>
        </w:tc>
        <w:tc>
          <w:tcPr>
            <w:tcW w:w="2880" w:type="dxa"/>
          </w:tcPr>
          <w:p w14:paraId="3BD02AC8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Supabase Realtime</w:t>
            </w:r>
          </w:p>
        </w:tc>
        <w:tc>
          <w:tcPr>
            <w:tcW w:w="2880" w:type="dxa"/>
          </w:tcPr>
          <w:p w14:paraId="3C06025D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updates across browser sessions</w:t>
            </w:r>
          </w:p>
        </w:tc>
      </w:tr>
      <w:tr w:rsidR="00D37368" w14:paraId="22B6B30A" w14:textId="77777777" w:rsidTr="00D373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ED4E0B" w14:textId="77777777" w:rsidR="00D37368" w:rsidRDefault="00000000">
            <w:r>
              <w:t>Storage</w:t>
            </w:r>
          </w:p>
        </w:tc>
        <w:tc>
          <w:tcPr>
            <w:tcW w:w="2880" w:type="dxa"/>
          </w:tcPr>
          <w:p w14:paraId="7CD80902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Supabase Storage</w:t>
            </w:r>
          </w:p>
        </w:tc>
        <w:tc>
          <w:tcPr>
            <w:tcW w:w="2880" w:type="dxa"/>
          </w:tcPr>
          <w:p w14:paraId="06DE8C3D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Document/file uploads</w:t>
            </w:r>
          </w:p>
        </w:tc>
      </w:tr>
      <w:tr w:rsidR="00D37368" w14:paraId="529CD0D2" w14:textId="77777777" w:rsidTr="00D37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FF46EC" w14:textId="77777777" w:rsidR="00D37368" w:rsidRDefault="00000000">
            <w:r>
              <w:t>API Gateway</w:t>
            </w:r>
          </w:p>
        </w:tc>
        <w:tc>
          <w:tcPr>
            <w:tcW w:w="2880" w:type="dxa"/>
          </w:tcPr>
          <w:p w14:paraId="3D509FBB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Kong</w:t>
            </w:r>
          </w:p>
        </w:tc>
        <w:tc>
          <w:tcPr>
            <w:tcW w:w="2880" w:type="dxa"/>
          </w:tcPr>
          <w:p w14:paraId="590C9429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Routes requests to correct services</w:t>
            </w:r>
          </w:p>
        </w:tc>
      </w:tr>
    </w:tbl>
    <w:p w14:paraId="6503DFA7" w14:textId="77777777" w:rsidR="00D37368" w:rsidRDefault="00D37368"/>
    <w:p w14:paraId="60A801ED" w14:textId="77777777" w:rsidR="00D37368" w:rsidRDefault="00000000">
      <w:pPr>
        <w:pStyle w:val="Heading3"/>
      </w:pPr>
      <w:r>
        <w:t>System Architecture</w:t>
      </w:r>
    </w:p>
    <w:p w14:paraId="285ECF65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     Client Browsers                          │</w:t>
      </w:r>
      <w:r>
        <w:rPr>
          <w:rFonts w:ascii="Consolas" w:hAnsi="Consolas"/>
          <w:sz w:val="16"/>
        </w:rPr>
        <w:br/>
        <w:t>│                    (Desktop, Tablet, Mobile)                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└─────────────────────────────┬───────────────────────────────────┘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  <w:t xml:space="preserve">                              │ Port 8080 (default; see Host ports)</w:t>
      </w:r>
      <w:r>
        <w:rPr>
          <w:rFonts w:ascii="Consolas" w:hAnsi="Consolas"/>
          <w:sz w:val="16"/>
        </w:rPr>
        <w:br/>
        <w:t xml:space="preserve">                              ▼</w:t>
      </w: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  nginx (Frontend)                            │</w:t>
      </w:r>
      <w:r>
        <w:rPr>
          <w:rFonts w:ascii="Consolas" w:hAnsi="Consolas"/>
          <w:sz w:val="16"/>
        </w:rPr>
        <w:br/>
        <w:t>│              Serves HTML/JS/CSS + Proxies API calls         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└─────────────────────────────┬───────────────────────────────────┘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  <w:t xml:space="preserve">                              │</w:t>
      </w:r>
      <w:r>
        <w:rPr>
          <w:rFonts w:ascii="Consolas" w:hAnsi="Consolas"/>
          <w:sz w:val="16"/>
        </w:rPr>
        <w:br/>
        <w:t xml:space="preserve">                              ▼</w:t>
      </w: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  Kong (API Gateway)                          │</w:t>
      </w:r>
      <w:r>
        <w:rPr>
          <w:rFonts w:ascii="Consolas" w:hAnsi="Consolas"/>
          <w:sz w:val="16"/>
        </w:rPr>
        <w:br/>
        <w:t>│                Routes: /rest, /auth, /realtime, /storage         │</w:t>
      </w:r>
      <w:r>
        <w:rPr>
          <w:rFonts w:ascii="Consolas" w:hAnsi="Consolas"/>
          <w:sz w:val="16"/>
        </w:rPr>
        <w:br/>
        <w:t>└───────┬─────────────┬─────────────┬─────────────┬───────────────┘</w:t>
      </w:r>
      <w:r>
        <w:rPr>
          <w:rFonts w:ascii="Consolas" w:hAnsi="Consolas"/>
          <w:sz w:val="16"/>
        </w:rPr>
        <w:br/>
        <w:t xml:space="preserve">        │             │             │             │</w:t>
      </w:r>
      <w:r>
        <w:rPr>
          <w:rFonts w:ascii="Consolas" w:hAnsi="Consolas"/>
          <w:sz w:val="16"/>
        </w:rPr>
        <w:br/>
        <w:t xml:space="preserve">        ▼             ▼             ▼             ▼</w:t>
      </w:r>
      <w:r>
        <w:rPr>
          <w:rFonts w:ascii="Consolas" w:hAnsi="Consolas"/>
          <w:sz w:val="16"/>
        </w:rPr>
        <w:br/>
        <w:t>┌───────────┐  ┌───────────┐  ┌───────────┐  ┌───────────┐</w:t>
      </w:r>
      <w:r>
        <w:rPr>
          <w:rFonts w:ascii="Consolas" w:hAnsi="Consolas"/>
          <w:sz w:val="16"/>
        </w:rPr>
        <w:br/>
        <w:t>│ PostgREST │  │  GoTrue   │  │ Realtime  │  │  Storage  │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│  (REST)   │  │  (Auth)   │  │(WebSocket)│  │  (Files)  │</w:t>
      </w:r>
      <w:r>
        <w:rPr>
          <w:rFonts w:ascii="Consolas" w:hAnsi="Consolas"/>
          <w:sz w:val="16"/>
        </w:rPr>
        <w:br/>
        <w:t>└─────┬─────┘  └─────┬─────┘  └─────┬─────┘  └─────┬─────┘</w:t>
      </w:r>
      <w:r>
        <w:rPr>
          <w:rFonts w:ascii="Consolas" w:hAnsi="Consolas"/>
          <w:sz w:val="16"/>
        </w:rPr>
        <w:br/>
        <w:t xml:space="preserve">      │              │              │              │</w:t>
      </w:r>
      <w:r>
        <w:rPr>
          <w:rFonts w:ascii="Consolas" w:hAnsi="Consolas"/>
          <w:sz w:val="16"/>
        </w:rPr>
        <w:br/>
        <w:t xml:space="preserve">      └──────────────┴──────────────┴──────────────┘</w:t>
      </w:r>
      <w:r>
        <w:rPr>
          <w:rFonts w:ascii="Consolas" w:hAnsi="Consolas"/>
          <w:sz w:val="16"/>
        </w:rPr>
        <w:br/>
        <w:t xml:space="preserve">                              │</w:t>
      </w:r>
      <w:r>
        <w:rPr>
          <w:rFonts w:ascii="Consolas" w:hAnsi="Consolas"/>
          <w:sz w:val="16"/>
        </w:rPr>
        <w:br/>
        <w:t xml:space="preserve">                              ▼</w:t>
      </w: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PostgreSQL Database                           │</w:t>
      </w:r>
      <w:r>
        <w:rPr>
          <w:rFonts w:ascii="Consolas" w:hAnsi="Consolas"/>
          <w:sz w:val="16"/>
        </w:rPr>
        <w:br/>
        <w:t>│               (Supabase Postgres with Auth Schema)          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└─────────────────────────────────────────────────────────────────┘</w:t>
      </w:r>
    </w:p>
    <w:p w14:paraId="5847178D" w14:textId="77777777" w:rsidR="00D37368" w:rsidRDefault="00000000">
      <w:pPr>
        <w:pStyle w:val="Heading2"/>
      </w:pPr>
      <w:r>
        <w:t>Prerequisites</w:t>
      </w:r>
    </w:p>
    <w:p w14:paraId="3A5F6F77" w14:textId="77777777" w:rsidR="00D37368" w:rsidRDefault="00000000">
      <w:pPr>
        <w:pStyle w:val="Heading3"/>
      </w:pPr>
      <w:r>
        <w:t>Server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7368" w14:paraId="34C733DA" w14:textId="77777777" w:rsidTr="00D37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43E9A4" w14:textId="77777777" w:rsidR="00D37368" w:rsidRDefault="00000000">
            <w:r>
              <w:t>Resource</w:t>
            </w:r>
          </w:p>
        </w:tc>
        <w:tc>
          <w:tcPr>
            <w:tcW w:w="2880" w:type="dxa"/>
          </w:tcPr>
          <w:p w14:paraId="1A672860" w14:textId="77777777" w:rsidR="00D373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</w:t>
            </w:r>
          </w:p>
        </w:tc>
        <w:tc>
          <w:tcPr>
            <w:tcW w:w="2880" w:type="dxa"/>
          </w:tcPr>
          <w:p w14:paraId="02849EA8" w14:textId="77777777" w:rsidR="00D373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Recommended</w:t>
            </w:r>
          </w:p>
        </w:tc>
      </w:tr>
      <w:tr w:rsidR="00D37368" w14:paraId="71A2AE62" w14:textId="77777777" w:rsidTr="00D37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1CFB1A" w14:textId="77777777" w:rsidR="00D37368" w:rsidRDefault="00000000">
            <w:r>
              <w:t>CPU</w:t>
            </w:r>
          </w:p>
        </w:tc>
        <w:tc>
          <w:tcPr>
            <w:tcW w:w="2880" w:type="dxa"/>
          </w:tcPr>
          <w:p w14:paraId="47D9FB2C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cores</w:t>
            </w:r>
          </w:p>
        </w:tc>
        <w:tc>
          <w:tcPr>
            <w:tcW w:w="2880" w:type="dxa"/>
          </w:tcPr>
          <w:p w14:paraId="1085A1F3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cores</w:t>
            </w:r>
          </w:p>
        </w:tc>
      </w:tr>
      <w:tr w:rsidR="00D37368" w14:paraId="6B94B7F0" w14:textId="77777777" w:rsidTr="00D373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08CDE8" w14:textId="77777777" w:rsidR="00D37368" w:rsidRDefault="00000000">
            <w:r>
              <w:t>RAM</w:t>
            </w:r>
          </w:p>
        </w:tc>
        <w:tc>
          <w:tcPr>
            <w:tcW w:w="2880" w:type="dxa"/>
          </w:tcPr>
          <w:p w14:paraId="31CFEAC4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GB</w:t>
            </w:r>
          </w:p>
        </w:tc>
        <w:tc>
          <w:tcPr>
            <w:tcW w:w="2880" w:type="dxa"/>
          </w:tcPr>
          <w:p w14:paraId="106E1E7F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GB</w:t>
            </w:r>
          </w:p>
        </w:tc>
      </w:tr>
      <w:tr w:rsidR="00D37368" w14:paraId="330D1ED6" w14:textId="77777777" w:rsidTr="00D37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616F2B" w14:textId="77777777" w:rsidR="00D37368" w:rsidRDefault="00000000">
            <w:r>
              <w:t>Disk</w:t>
            </w:r>
          </w:p>
        </w:tc>
        <w:tc>
          <w:tcPr>
            <w:tcW w:w="2880" w:type="dxa"/>
          </w:tcPr>
          <w:p w14:paraId="0BF29D91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GB SSD</w:t>
            </w:r>
          </w:p>
        </w:tc>
        <w:tc>
          <w:tcPr>
            <w:tcW w:w="2880" w:type="dxa"/>
          </w:tcPr>
          <w:p w14:paraId="75936817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GB SSD</w:t>
            </w:r>
          </w:p>
        </w:tc>
      </w:tr>
      <w:tr w:rsidR="00D37368" w14:paraId="10E5B01F" w14:textId="77777777" w:rsidTr="00D373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64C18D" w14:textId="77777777" w:rsidR="00D37368" w:rsidRDefault="00000000">
            <w:r>
              <w:t>OS</w:t>
            </w:r>
          </w:p>
        </w:tc>
        <w:tc>
          <w:tcPr>
            <w:tcW w:w="2880" w:type="dxa"/>
          </w:tcPr>
          <w:p w14:paraId="4961EE7A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Windows Server 2019+, Windows 10/11 Pro, or Ubuntu 22.04 LTS</w:t>
            </w:r>
          </w:p>
        </w:tc>
        <w:tc>
          <w:tcPr>
            <w:tcW w:w="2880" w:type="dxa"/>
          </w:tcPr>
          <w:p w14:paraId="4D069742" w14:textId="77777777" w:rsidR="00D37368" w:rsidRDefault="00D373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6A25360" w14:textId="77777777" w:rsidR="00D37368" w:rsidRDefault="00D37368"/>
    <w:p w14:paraId="2C6579F8" w14:textId="77777777" w:rsidR="00D37368" w:rsidRDefault="00000000">
      <w:pPr>
        <w:pStyle w:val="Heading3"/>
      </w:pPr>
      <w:r>
        <w:t>Software Requirements</w:t>
      </w:r>
    </w:p>
    <w:p w14:paraId="4C04EEBE" w14:textId="77777777" w:rsidR="00D37368" w:rsidRDefault="00000000">
      <w:pPr>
        <w:pStyle w:val="ListBullet"/>
      </w:pPr>
      <w:r>
        <w:rPr>
          <w:b/>
        </w:rPr>
        <w:t>Docker Desktop</w:t>
      </w:r>
      <w:r>
        <w:t xml:space="preserve"> (Windows) or Docker Engine (Linux)</w:t>
      </w:r>
    </w:p>
    <w:p w14:paraId="7447CC15" w14:textId="77777777" w:rsidR="00D37368" w:rsidRDefault="00000000">
      <w:pPr>
        <w:pStyle w:val="ListBullet"/>
      </w:pPr>
      <w:r>
        <w:t>Docker Compose (included with Docker Desktop)</w:t>
      </w:r>
    </w:p>
    <w:p w14:paraId="016D3266" w14:textId="77777777" w:rsidR="00D37368" w:rsidRDefault="00000000">
      <w:pPr>
        <w:pStyle w:val="Heading3"/>
      </w:pPr>
      <w:r>
        <w:t>Network Requirements</w:t>
      </w:r>
    </w:p>
    <w:p w14:paraId="553334C4" w14:textId="77777777" w:rsidR="00D37368" w:rsidRDefault="00000000">
      <w:r>
        <w:t xml:space="preserve">These are the </w:t>
      </w:r>
      <w:r>
        <w:rPr>
          <w:b/>
        </w:rPr>
        <w:t>default</w:t>
      </w:r>
      <w:r>
        <w:t xml:space="preserve"> TCP ports </w:t>
      </w:r>
      <w:r>
        <w:rPr>
          <w:b/>
        </w:rPr>
        <w:t>published on the host</w:t>
      </w:r>
      <w:r>
        <w:t xml:space="preserve"> by </w:t>
      </w:r>
      <w:r>
        <w:rPr>
          <w:rFonts w:ascii="Consolas" w:hAnsi="Consolas"/>
          <w:sz w:val="20"/>
        </w:rPr>
        <w:t>deployment/docker-compose-full.yml</w:t>
      </w:r>
      <w:r>
        <w:t xml:space="preserve">. Anything not listed here stays </w:t>
      </w:r>
      <w:r>
        <w:rPr>
          <w:b/>
        </w:rPr>
        <w:t>inside Docker</w:t>
      </w:r>
      <w:r>
        <w:t xml:space="preserve"> only (containers talk to each other by service name; you do not open those ports on the firewall for normal use).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97"/>
      </w:tblGrid>
      <w:tr w:rsidR="00D37368" w14:paraId="3AF41829" w14:textId="77777777" w:rsidTr="00D37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7C2882" w14:textId="77777777" w:rsidR="00D37368" w:rsidRDefault="00000000">
            <w:r>
              <w:t>Host port</w:t>
            </w:r>
          </w:p>
        </w:tc>
        <w:tc>
          <w:tcPr>
            <w:tcW w:w="2160" w:type="dxa"/>
          </w:tcPr>
          <w:p w14:paraId="3E2AD858" w14:textId="77777777" w:rsidR="00D373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Container service</w:t>
            </w:r>
          </w:p>
        </w:tc>
        <w:tc>
          <w:tcPr>
            <w:tcW w:w="2160" w:type="dxa"/>
          </w:tcPr>
          <w:p w14:paraId="0CBA8F00" w14:textId="77777777" w:rsidR="00D373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Container port</w:t>
            </w:r>
          </w:p>
        </w:tc>
        <w:tc>
          <w:tcPr>
            <w:tcW w:w="2160" w:type="dxa"/>
          </w:tcPr>
          <w:p w14:paraId="6C0C9D1B" w14:textId="77777777" w:rsidR="00D373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Who uses it</w:t>
            </w:r>
          </w:p>
        </w:tc>
      </w:tr>
      <w:tr w:rsidR="00D37368" w14:paraId="23336E39" w14:textId="77777777" w:rsidTr="00D37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4FA068" w14:textId="77777777" w:rsidR="00D37368" w:rsidRDefault="00000000">
            <w:r>
              <w:t>8080</w:t>
            </w:r>
          </w:p>
        </w:tc>
        <w:tc>
          <w:tcPr>
            <w:tcW w:w="2160" w:type="dxa"/>
          </w:tcPr>
          <w:p w14:paraId="26C98282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(nginx)</w:t>
            </w:r>
          </w:p>
        </w:tc>
        <w:tc>
          <w:tcPr>
            <w:tcW w:w="2160" w:type="dxa"/>
          </w:tcPr>
          <w:p w14:paraId="1BA08F11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160" w:type="dxa"/>
          </w:tcPr>
          <w:p w14:paraId="799D50D8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Everyone — this is the URL users open in the browser (http://SERVER:8080). All API and auth traffic is proxied through nginx to Kong internally.</w:t>
            </w:r>
          </w:p>
        </w:tc>
      </w:tr>
      <w:tr w:rsidR="00D37368" w14:paraId="7263002B" w14:textId="77777777" w:rsidTr="00D373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184F03" w14:textId="77777777" w:rsidR="00D37368" w:rsidRDefault="00000000">
            <w:r>
              <w:t>8300</w:t>
            </w:r>
          </w:p>
        </w:tc>
        <w:tc>
          <w:tcPr>
            <w:tcW w:w="2160" w:type="dxa"/>
          </w:tcPr>
          <w:p w14:paraId="4A9BD272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kong</w:t>
            </w:r>
          </w:p>
        </w:tc>
        <w:tc>
          <w:tcPr>
            <w:tcW w:w="2160" w:type="dxa"/>
          </w:tcPr>
          <w:p w14:paraId="56E54DA2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8000</w:t>
            </w:r>
          </w:p>
        </w:tc>
        <w:tc>
          <w:tcPr>
            <w:tcW w:w="2160" w:type="dxa"/>
          </w:tcPr>
          <w:p w14:paraId="35E0211C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Optional — direct access to the API gateway from the host (debugging, tools, or future integrations). Normal users do not need </w:t>
            </w:r>
            <w:r>
              <w:lastRenderedPageBreak/>
              <w:t>this port; the app works with only 8080 open.</w:t>
            </w:r>
          </w:p>
        </w:tc>
      </w:tr>
      <w:tr w:rsidR="00D37368" w14:paraId="0190A9E7" w14:textId="77777777" w:rsidTr="00D37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0A5905" w14:textId="77777777" w:rsidR="00D37368" w:rsidRDefault="00000000">
            <w:r>
              <w:lastRenderedPageBreak/>
              <w:t>5435</w:t>
            </w:r>
          </w:p>
        </w:tc>
        <w:tc>
          <w:tcPr>
            <w:tcW w:w="2160" w:type="dxa"/>
          </w:tcPr>
          <w:p w14:paraId="37060822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db (PostgreSQL)</w:t>
            </w:r>
          </w:p>
        </w:tc>
        <w:tc>
          <w:tcPr>
            <w:tcW w:w="2160" w:type="dxa"/>
          </w:tcPr>
          <w:p w14:paraId="7D72C8BB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5432</w:t>
            </w:r>
          </w:p>
        </w:tc>
        <w:tc>
          <w:tcPr>
            <w:tcW w:w="2160" w:type="dxa"/>
          </w:tcPr>
          <w:p w14:paraId="378B999B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Admins / backups — only if you connect to Postgres from outside Docker (e.g. psql, GUI, backup agent). The app containers use db:5432 on the Docker network and do not use this host mapping.</w:t>
            </w:r>
          </w:p>
        </w:tc>
      </w:tr>
    </w:tbl>
    <w:p w14:paraId="25D2A72F" w14:textId="77777777" w:rsidR="00D37368" w:rsidRDefault="00D37368"/>
    <w:p w14:paraId="1D648C9F" w14:textId="77777777" w:rsidR="00D37368" w:rsidRDefault="00000000">
      <w:r>
        <w:rPr>
          <w:b/>
        </w:rPr>
        <w:t>Inside Docker only (do not remap on the host for conflicts):</w:t>
      </w:r>
      <w:r>
        <w:t xml:space="preserve"> PostgREST </w:t>
      </w:r>
      <w:r>
        <w:rPr>
          <w:rFonts w:ascii="Consolas" w:hAnsi="Consolas"/>
          <w:sz w:val="20"/>
        </w:rPr>
        <w:t>rest</w:t>
      </w:r>
      <w:r>
        <w:t xml:space="preserve"> (3000), GoTrue </w:t>
      </w:r>
      <w:r>
        <w:rPr>
          <w:rFonts w:ascii="Consolas" w:hAnsi="Consolas"/>
          <w:sz w:val="20"/>
        </w:rPr>
        <w:t>auth</w:t>
      </w:r>
      <w:r>
        <w:t xml:space="preserve"> (9999), Realtime (4000), Storage (5000), and nginx → Kong </w:t>
      </w:r>
      <w:r>
        <w:rPr>
          <w:rFonts w:ascii="Consolas" w:hAnsi="Consolas"/>
          <w:sz w:val="20"/>
        </w:rPr>
        <w:t>kong:8000</w:t>
      </w:r>
      <w:r>
        <w:t xml:space="preserve"> are </w:t>
      </w:r>
      <w:r>
        <w:rPr>
          <w:b/>
        </w:rPr>
        <w:t>internal</w:t>
      </w:r>
      <w:r>
        <w:t xml:space="preserve"> service-to-service ports. You change those only if you customize images; the default stack does not require it.</w:t>
      </w:r>
    </w:p>
    <w:p w14:paraId="357366DF" w14:textId="77777777" w:rsidR="00D37368" w:rsidRDefault="00000000">
      <w:pPr>
        <w:pStyle w:val="Heading2"/>
      </w:pPr>
      <w:r>
        <w:t>Deploying on an existing VM (client already runs the server)</w:t>
      </w:r>
    </w:p>
    <w:p w14:paraId="273E5690" w14:textId="77777777" w:rsidR="00D37368" w:rsidRDefault="00000000">
      <w:r>
        <w:t xml:space="preserve">Use this when the </w:t>
      </w:r>
      <w:r>
        <w:rPr>
          <w:b/>
        </w:rPr>
        <w:t>virtual machine (or physical server) already exists</w:t>
      </w:r>
      <w:r>
        <w:t xml:space="preserve">, the client’s IT operates it, and you are </w:t>
      </w:r>
      <w:r>
        <w:rPr>
          <w:b/>
        </w:rPr>
        <w:t>adding</w:t>
      </w:r>
      <w:r>
        <w:t xml:space="preserve"> this stack beside their other workloads (fully remote once you have access).</w:t>
      </w:r>
    </w:p>
    <w:p w14:paraId="1D8B9081" w14:textId="77777777" w:rsidR="00D37368" w:rsidRDefault="00000000">
      <w:pPr>
        <w:pStyle w:val="Heading3"/>
      </w:pPr>
      <w:r>
        <w:t>Before you start (coordinate with IT — usually remote)</w:t>
      </w:r>
    </w:p>
    <w:p w14:paraId="0E337590" w14:textId="77777777" w:rsidR="00D37368" w:rsidRDefault="00000000">
      <w:pPr>
        <w:pStyle w:val="ListNumber"/>
      </w:pPr>
      <w:r>
        <w:rPr>
          <w:b/>
        </w:rPr>
        <w:t>OS</w:t>
      </w:r>
      <w:r>
        <w:t xml:space="preserve"> — Windows Server / Windows 10–11 Pro, or </w:t>
      </w:r>
      <w:r>
        <w:rPr>
          <w:b/>
        </w:rPr>
        <w:t>Ubuntu 22.04 LTS</w:t>
      </w:r>
      <w:r>
        <w:t xml:space="preserve"> (or similar). Determine which playbook you follow for Docker (Docker Desktop vs Docker Engine).</w:t>
      </w:r>
    </w:p>
    <w:p w14:paraId="6731E0D7" w14:textId="77777777" w:rsidR="00D37368" w:rsidRDefault="00000000">
      <w:pPr>
        <w:pStyle w:val="ListNumber"/>
      </w:pPr>
      <w:r>
        <w:rPr>
          <w:b/>
        </w:rPr>
        <w:t>Resources</w:t>
      </w:r>
      <w:r>
        <w:t xml:space="preserve"> — Confirm CPU, RAM, and disk meet [Server Requirements](#server-requirements) in addition to what is already running.</w:t>
      </w:r>
    </w:p>
    <w:p w14:paraId="7F8B758A" w14:textId="77777777" w:rsidR="00D37368" w:rsidRDefault="00000000">
      <w:pPr>
        <w:pStyle w:val="ListNumber"/>
      </w:pPr>
      <w:r>
        <w:rPr>
          <w:b/>
        </w:rPr>
        <w:t>Port check</w:t>
      </w:r>
      <w:r>
        <w:t xml:space="preserve"> — On the VM, verify </w:t>
      </w:r>
      <w:r>
        <w:rPr>
          <w:b/>
        </w:rPr>
        <w:t>8080</w:t>
      </w:r>
      <w:r>
        <w:t xml:space="preserve">, </w:t>
      </w:r>
      <w:r>
        <w:rPr>
          <w:b/>
        </w:rPr>
        <w:t>8300</w:t>
      </w:r>
      <w:r>
        <w:t xml:space="preserve">, and </w:t>
      </w:r>
      <w:r>
        <w:rPr>
          <w:b/>
        </w:rPr>
        <w:t>5435</w:t>
      </w:r>
      <w:r>
        <w:t xml:space="preserve"> are free, or plan replacements using [Changing host ports (conflicts)](#changing-host-ports-when-the-defaults-are-already-in-use) below.</w:t>
      </w:r>
    </w:p>
    <w:p w14:paraId="24291C61" w14:textId="77777777" w:rsidR="00D37368" w:rsidRDefault="00000000">
      <w:pPr>
        <w:pStyle w:val="ListNumber"/>
      </w:pPr>
      <w:r>
        <w:rPr>
          <w:b/>
        </w:rPr>
        <w:t>Access</w:t>
      </w:r>
      <w:r>
        <w:t xml:space="preserve"> — VPN or jump host, plus </w:t>
      </w:r>
      <w:r>
        <w:rPr>
          <w:b/>
        </w:rPr>
        <w:t>RDP or SSH</w:t>
      </w:r>
      <w:r>
        <w:t xml:space="preserve"> and rights to install/run </w:t>
      </w:r>
      <w:r>
        <w:rPr>
          <w:b/>
        </w:rPr>
        <w:t>Docker</w:t>
      </w:r>
      <w:r>
        <w:t xml:space="preserve"> and edit files (</w:t>
      </w:r>
      <w:r>
        <w:rPr>
          <w:b/>
        </w:rPr>
        <w:t>Administrator</w:t>
      </w:r>
      <w:r>
        <w:t xml:space="preserve"> / </w:t>
      </w:r>
      <w:r>
        <w:rPr>
          <w:rFonts w:ascii="Consolas" w:hAnsi="Consolas"/>
          <w:sz w:val="20"/>
        </w:rPr>
        <w:t>sudo</w:t>
      </w:r>
      <w:r>
        <w:t>).</w:t>
      </w:r>
    </w:p>
    <w:p w14:paraId="583288C8" w14:textId="77777777" w:rsidR="00D37368" w:rsidRDefault="00000000">
      <w:pPr>
        <w:pStyle w:val="ListNumber"/>
      </w:pPr>
      <w:r>
        <w:rPr>
          <w:b/>
        </w:rPr>
        <w:t>Firewall</w:t>
      </w:r>
      <w:r>
        <w:t xml:space="preserve"> — IT opens the chosen </w:t>
      </w:r>
      <w:r>
        <w:rPr>
          <w:b/>
        </w:rPr>
        <w:t>user-facing</w:t>
      </w:r>
      <w:r>
        <w:t xml:space="preserve"> port (default </w:t>
      </w:r>
      <w:r>
        <w:rPr>
          <w:b/>
        </w:rPr>
        <w:t>8080</w:t>
      </w:r>
      <w:r>
        <w:t xml:space="preserve">) from the shop network or VPN. </w:t>
      </w:r>
      <w:r>
        <w:rPr>
          <w:b/>
        </w:rPr>
        <w:t>5435</w:t>
      </w:r>
      <w:r>
        <w:t xml:space="preserve"> only if you need external DB access.</w:t>
      </w:r>
    </w:p>
    <w:p w14:paraId="25B64ECE" w14:textId="77777777" w:rsidR="00D37368" w:rsidRDefault="00000000">
      <w:pPr>
        <w:pStyle w:val="ListNumber"/>
      </w:pPr>
      <w:r>
        <w:rPr>
          <w:b/>
        </w:rPr>
        <w:t>Backup ownership</w:t>
      </w:r>
      <w:r>
        <w:t xml:space="preserve"> — Agree who backs up </w:t>
      </w:r>
      <w:r>
        <w:rPr>
          <w:rFonts w:ascii="Consolas" w:hAnsi="Consolas"/>
          <w:sz w:val="20"/>
        </w:rPr>
        <w:t>deployment/data/postgres</w:t>
      </w:r>
      <w:r>
        <w:t xml:space="preserve"> (and storage) and how often.</w:t>
      </w:r>
    </w:p>
    <w:p w14:paraId="5DF9E8C2" w14:textId="77777777" w:rsidR="00D37368" w:rsidRDefault="00000000">
      <w:pPr>
        <w:pStyle w:val="Heading3"/>
      </w:pPr>
      <w:r>
        <w:t>What you deploy</w:t>
      </w:r>
    </w:p>
    <w:p w14:paraId="576355F5" w14:textId="77777777" w:rsidR="00D37368" w:rsidRDefault="00000000">
      <w:r>
        <w:t xml:space="preserve">You copy the </w:t>
      </w:r>
      <w:r>
        <w:rPr>
          <w:rFonts w:ascii="Consolas" w:hAnsi="Consolas"/>
          <w:sz w:val="20"/>
        </w:rPr>
        <w:t>deployment/</w:t>
      </w:r>
      <w:r>
        <w:t xml:space="preserve"> bundle, create </w:t>
      </w:r>
      <w:r>
        <w:rPr>
          <w:rFonts w:ascii="Consolas" w:hAnsi="Consolas"/>
          <w:sz w:val="20"/>
        </w:rPr>
        <w:t>.env</w:t>
      </w:r>
      <w:r>
        <w:t xml:space="preserve">, place SQL + </w:t>
      </w:r>
      <w:r>
        <w:rPr>
          <w:rFonts w:ascii="Consolas" w:hAnsi="Consolas"/>
          <w:sz w:val="20"/>
        </w:rPr>
        <w:t>frontend/</w:t>
      </w:r>
      <w:r>
        <w:t xml:space="preserve"> files, run </w:t>
      </w:r>
      <w:r>
        <w:rPr>
          <w:rFonts w:ascii="Consolas" w:hAnsi="Consolas"/>
          <w:sz w:val="20"/>
        </w:rPr>
        <w:t>docker compose</w:t>
      </w:r>
      <w:r>
        <w:t xml:space="preserve">, run migrations if needed, and smoke-test in a browser. </w:t>
      </w:r>
      <w:r>
        <w:rPr>
          <w:b/>
        </w:rPr>
        <w:t>You are not</w:t>
      </w:r>
      <w:r>
        <w:t xml:space="preserve"> replacing their hypervisor or base OS.</w:t>
      </w:r>
    </w:p>
    <w:p w14:paraId="18E57F08" w14:textId="77777777" w:rsidR="00D37368" w:rsidRDefault="00000000">
      <w:pPr>
        <w:pStyle w:val="Heading3"/>
      </w:pPr>
      <w:r>
        <w:lastRenderedPageBreak/>
        <w:t>What stays with the client</w:t>
      </w:r>
    </w:p>
    <w:p w14:paraId="37472661" w14:textId="77777777" w:rsidR="00D37368" w:rsidRDefault="00000000">
      <w:r>
        <w:t xml:space="preserve">Patching the VM, corporate antivirus, network rules you cannot change yourself, and any </w:t>
      </w:r>
      <w:r>
        <w:rPr>
          <w:b/>
        </w:rPr>
        <w:t>existing</w:t>
      </w:r>
      <w:r>
        <w:t xml:space="preserve"> apps on the same host — this stack is isolated in </w:t>
      </w:r>
      <w:r>
        <w:rPr>
          <w:b/>
        </w:rPr>
        <w:t>Docker</w:t>
      </w:r>
      <w:r>
        <w:t xml:space="preserve"> as long as </w:t>
      </w:r>
      <w:r>
        <w:rPr>
          <w:b/>
        </w:rPr>
        <w:t>host ports</w:t>
      </w:r>
      <w:r>
        <w:t xml:space="preserve"> do not collide.</w:t>
      </w:r>
    </w:p>
    <w:p w14:paraId="3F98343A" w14:textId="77777777" w:rsidR="00D37368" w:rsidRDefault="00000000">
      <w:pPr>
        <w:pStyle w:val="Heading2"/>
      </w:pPr>
      <w:r>
        <w:t>Changing host ports when the defaults are already in use</w:t>
      </w:r>
    </w:p>
    <w:p w14:paraId="4D185881" w14:textId="77777777" w:rsidR="00D37368" w:rsidRDefault="00000000">
      <w:r>
        <w:t xml:space="preserve">If IT says </w:t>
      </w:r>
      <w:r>
        <w:rPr>
          <w:b/>
        </w:rPr>
        <w:t>8080</w:t>
      </w:r>
      <w:r>
        <w:t xml:space="preserve">, </w:t>
      </w:r>
      <w:r>
        <w:rPr>
          <w:b/>
        </w:rPr>
        <w:t>8300</w:t>
      </w:r>
      <w:r>
        <w:t xml:space="preserve">, or </w:t>
      </w:r>
      <w:r>
        <w:rPr>
          <w:b/>
        </w:rPr>
        <w:t>5435</w:t>
      </w:r>
      <w:r>
        <w:t xml:space="preserve"> is taken, change </w:t>
      </w:r>
      <w:r>
        <w:rPr>
          <w:b/>
        </w:rPr>
        <w:t>only</w:t>
      </w:r>
      <w:r>
        <w:t xml:space="preserve"> the </w:t>
      </w:r>
      <w:r>
        <w:rPr>
          <w:b/>
        </w:rPr>
        <w:t>left</w:t>
      </w:r>
      <w:r>
        <w:t xml:space="preserve"> side of the port mapping in Docker (</w:t>
      </w:r>
      <w:r>
        <w:rPr>
          <w:rFonts w:ascii="Consolas" w:hAnsi="Consolas"/>
          <w:sz w:val="20"/>
        </w:rPr>
        <w:t>HOST:CONTAINER</w:t>
      </w:r>
      <w:r>
        <w:t xml:space="preserve">). The </w:t>
      </w:r>
      <w:r>
        <w:rPr>
          <w:b/>
        </w:rPr>
        <w:t>right</w:t>
      </w:r>
      <w:r>
        <w:t xml:space="preserve"> side (container port) must stay the same unless you change the image configuration (not recommended).</w:t>
      </w:r>
    </w:p>
    <w:p w14:paraId="3A0838FC" w14:textId="77777777" w:rsidR="00D37368" w:rsidRDefault="00000000">
      <w:pPr>
        <w:pStyle w:val="Heading3"/>
      </w:pPr>
      <w:r>
        <w:t>Example: use 9080 for the website instead of 8080</w:t>
      </w:r>
    </w:p>
    <w:p w14:paraId="687EF981" w14:textId="77777777" w:rsidR="00D37368" w:rsidRDefault="00000000">
      <w:pPr>
        <w:pStyle w:val="ListNumber"/>
      </w:pPr>
      <w:r>
        <w:rPr>
          <w:b/>
        </w:rPr>
        <w:t>`deployment/docker-compose-full.yml`</w:t>
      </w:r>
      <w:r>
        <w:t xml:space="preserve"> — </w:t>
      </w:r>
      <w:r>
        <w:rPr>
          <w:rFonts w:ascii="Consolas" w:hAnsi="Consolas"/>
          <w:sz w:val="20"/>
        </w:rPr>
        <w:t>frontend</w:t>
      </w:r>
      <w:r>
        <w:t xml:space="preserve"> service:</w:t>
      </w:r>
    </w:p>
    <w:p w14:paraId="6A36C186" w14:textId="77777777" w:rsidR="00D37368" w:rsidRDefault="00000000">
      <w:r>
        <w:t>- Change:</w:t>
      </w:r>
    </w:p>
    <w:p w14:paraId="51AB0E97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 xml:space="preserve">     ports:</w:t>
      </w:r>
      <w:r>
        <w:rPr>
          <w:rFonts w:ascii="Consolas" w:hAnsi="Consolas"/>
          <w:sz w:val="16"/>
        </w:rPr>
        <w:br/>
        <w:t xml:space="preserve">       - "8080:80"</w:t>
      </w:r>
    </w:p>
    <w:p w14:paraId="2A5B99B0" w14:textId="77777777" w:rsidR="00D37368" w:rsidRDefault="00000000">
      <w:r>
        <w:t>- To (pick any free host port):</w:t>
      </w:r>
    </w:p>
    <w:p w14:paraId="1723BED2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 xml:space="preserve">     ports:</w:t>
      </w:r>
      <w:r>
        <w:rPr>
          <w:rFonts w:ascii="Consolas" w:hAnsi="Consolas"/>
          <w:sz w:val="16"/>
        </w:rPr>
        <w:br/>
        <w:t xml:space="preserve">       - "9080:80"</w:t>
      </w:r>
    </w:p>
    <w:p w14:paraId="515C3583" w14:textId="77777777" w:rsidR="00D37368" w:rsidRDefault="00000000">
      <w:pPr>
        <w:pStyle w:val="ListNumber"/>
      </w:pPr>
      <w:r>
        <w:rPr>
          <w:b/>
        </w:rPr>
        <w:t>`deployment/.env`</w:t>
      </w:r>
      <w:r>
        <w:t xml:space="preserve"> (and copy from </w:t>
      </w:r>
      <w:r>
        <w:rPr>
          <w:rFonts w:ascii="Consolas" w:hAnsi="Consolas"/>
          <w:sz w:val="20"/>
        </w:rPr>
        <w:t>.env.example</w:t>
      </w:r>
      <w:r>
        <w:t xml:space="preserve"> if needed) — </w:t>
      </w:r>
      <w:r>
        <w:rPr>
          <w:b/>
        </w:rPr>
        <w:t>`SITE_URL`</w:t>
      </w:r>
      <w:r>
        <w:t xml:space="preserve"> must match what users type in the browser (same host/IP and </w:t>
      </w:r>
      <w:r>
        <w:rPr>
          <w:b/>
        </w:rPr>
        <w:t>new</w:t>
      </w:r>
      <w:r>
        <w:t xml:space="preserve"> port):</w:t>
      </w:r>
    </w:p>
    <w:p w14:paraId="597DB768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 xml:space="preserve">   SITE_URL=http://192.168.1.100:9080</w:t>
      </w:r>
    </w:p>
    <w:p w14:paraId="46F2024C" w14:textId="77777777" w:rsidR="00D37368" w:rsidRDefault="00000000">
      <w:r>
        <w:t>GoTrue uses this for redirects and auth; it must stay in sync with the public URL.</w:t>
      </w:r>
    </w:p>
    <w:p w14:paraId="4D4EFE91" w14:textId="77777777" w:rsidR="00D37368" w:rsidRDefault="00000000">
      <w:pPr>
        <w:pStyle w:val="ListNumber"/>
      </w:pPr>
      <w:r>
        <w:rPr>
          <w:b/>
        </w:rPr>
        <w:t>`deployment/frontend/js/supabase-config.js`</w:t>
      </w:r>
      <w:r>
        <w:t xml:space="preserve"> — set the client to the </w:t>
      </w:r>
      <w:r>
        <w:rPr>
          <w:b/>
        </w:rPr>
        <w:t>same</w:t>
      </w:r>
      <w:r>
        <w:t xml:space="preserve"> base URL (scheme + host + port):</w:t>
      </w:r>
    </w:p>
    <w:p w14:paraId="6A88DC29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 xml:space="preserve">   const SUPABASE_URL = 'http://192.168.1.100:9080';</w:t>
      </w:r>
    </w:p>
    <w:p w14:paraId="1F7308C8" w14:textId="77777777" w:rsidR="00D37368" w:rsidRDefault="00000000">
      <w:r>
        <w:t>The anon key does not change when you change ports.</w:t>
      </w:r>
    </w:p>
    <w:p w14:paraId="1B24AC1D" w14:textId="77777777" w:rsidR="00D37368" w:rsidRDefault="00000000">
      <w:pPr>
        <w:pStyle w:val="ListNumber"/>
      </w:pPr>
      <w:r>
        <w:rPr>
          <w:b/>
        </w:rPr>
        <w:t>Rebuild/restart containers</w:t>
      </w:r>
      <w:r>
        <w:t xml:space="preserve"> so GoTrue picks up the new </w:t>
      </w:r>
      <w:r>
        <w:rPr>
          <w:rFonts w:ascii="Consolas" w:hAnsi="Consolas"/>
          <w:sz w:val="20"/>
        </w:rPr>
        <w:t>SITE_URL</w:t>
      </w:r>
      <w:r>
        <w:t>:</w:t>
      </w:r>
    </w:p>
    <w:p w14:paraId="68EB84A3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 xml:space="preserve">   cd C:\glass-aero-tracker   # or your Linux path</w:t>
      </w:r>
      <w:r>
        <w:rPr>
          <w:rFonts w:ascii="Consolas" w:hAnsi="Consolas"/>
          <w:sz w:val="16"/>
        </w:rPr>
        <w:br/>
        <w:t xml:space="preserve">   docker compose -f docker-compose-full.yml down</w:t>
      </w:r>
      <w:r>
        <w:rPr>
          <w:rFonts w:ascii="Consolas" w:hAnsi="Consolas"/>
          <w:sz w:val="16"/>
        </w:rPr>
        <w:br/>
        <w:t xml:space="preserve">   docker compose -f docker-compose-full.yml up -d</w:t>
      </w:r>
    </w:p>
    <w:p w14:paraId="2E4C5295" w14:textId="77777777" w:rsidR="00D37368" w:rsidRDefault="00000000">
      <w:pPr>
        <w:pStyle w:val="ListNumber"/>
      </w:pPr>
      <w:r>
        <w:rPr>
          <w:b/>
        </w:rPr>
        <w:t>Firewall</w:t>
      </w:r>
      <w:r>
        <w:t xml:space="preserve"> — Allow the </w:t>
      </w:r>
      <w:r>
        <w:rPr>
          <w:b/>
        </w:rPr>
        <w:t>new</w:t>
      </w:r>
      <w:r>
        <w:t xml:space="preserve"> host port (e.g. </w:t>
      </w:r>
      <w:r>
        <w:rPr>
          <w:b/>
        </w:rPr>
        <w:t>9080</w:t>
      </w:r>
      <w:r>
        <w:t>), not 8080.</w:t>
      </w:r>
    </w:p>
    <w:p w14:paraId="4108F126" w14:textId="77777777" w:rsidR="00D37368" w:rsidRDefault="00000000">
      <w:pPr>
        <w:pStyle w:val="ListNumber"/>
      </w:pPr>
      <w:r>
        <w:rPr>
          <w:b/>
        </w:rPr>
        <w:t>Documentation</w:t>
      </w:r>
      <w:r>
        <w:t xml:space="preserve"> — Give users </w:t>
      </w:r>
      <w:r>
        <w:rPr>
          <w:rFonts w:ascii="Consolas" w:hAnsi="Consolas"/>
          <w:sz w:val="20"/>
        </w:rPr>
        <w:t>http://SERVER:9080</w:t>
      </w:r>
      <w:r>
        <w:t xml:space="preserve"> (or your hostname).</w:t>
      </w:r>
    </w:p>
    <w:p w14:paraId="0F18228A" w14:textId="77777777" w:rsidR="00D37368" w:rsidRDefault="00000000">
      <w:r>
        <w:rPr>
          <w:b/>
        </w:rPr>
        <w:t>You do not need to edit</w:t>
      </w:r>
      <w:r>
        <w:t xml:space="preserve"> </w:t>
      </w:r>
      <w:r>
        <w:rPr>
          <w:rFonts w:ascii="Consolas" w:hAnsi="Consolas"/>
          <w:sz w:val="20"/>
        </w:rPr>
        <w:t>deployment/nginx/nginx.conf</w:t>
      </w:r>
      <w:r>
        <w:t xml:space="preserve"> or </w:t>
      </w:r>
      <w:r>
        <w:rPr>
          <w:rFonts w:ascii="Consolas" w:hAnsi="Consolas"/>
          <w:sz w:val="20"/>
        </w:rPr>
        <w:t>deployment/kong/kong.yml</w:t>
      </w:r>
      <w:r>
        <w:t xml:space="preserve"> for a host port change on </w:t>
      </w:r>
      <w:r>
        <w:rPr>
          <w:b/>
        </w:rPr>
        <w:t>frontend</w:t>
      </w:r>
      <w:r>
        <w:t xml:space="preserve"> — they still use </w:t>
      </w:r>
      <w:r>
        <w:rPr>
          <w:rFonts w:ascii="Consolas" w:hAnsi="Consolas"/>
          <w:sz w:val="20"/>
        </w:rPr>
        <w:t>kong:8000</w:t>
      </w:r>
      <w:r>
        <w:t xml:space="preserve"> inside the Docker network.</w:t>
      </w:r>
    </w:p>
    <w:p w14:paraId="2BF1B28B" w14:textId="77777777" w:rsidR="00D37368" w:rsidRDefault="00000000">
      <w:pPr>
        <w:pStyle w:val="Heading3"/>
      </w:pPr>
      <w:r>
        <w:lastRenderedPageBreak/>
        <w:t>Example: Kong host port 8300 is taken</w:t>
      </w:r>
    </w:p>
    <w:p w14:paraId="725B50FD" w14:textId="77777777" w:rsidR="00D37368" w:rsidRDefault="00000000">
      <w:r>
        <w:t xml:space="preserve">Only required if something on the host must talk to Kong </w:t>
      </w:r>
      <w:r>
        <w:rPr>
          <w:b/>
        </w:rPr>
        <w:t>directly</w:t>
      </w:r>
      <w:r>
        <w:t xml:space="preserve"> (bypassing nginx). Browsers using the normal app URL only need </w:t>
      </w:r>
      <w:r>
        <w:rPr>
          <w:b/>
        </w:rPr>
        <w:t>frontend</w:t>
      </w:r>
      <w:r>
        <w:t xml:space="preserve"> port.</w:t>
      </w:r>
    </w:p>
    <w:p w14:paraId="343EF997" w14:textId="77777777" w:rsidR="00D37368" w:rsidRDefault="00000000">
      <w:r>
        <w:t xml:space="preserve">In </w:t>
      </w:r>
      <w:r>
        <w:rPr>
          <w:b/>
        </w:rPr>
        <w:t>`docker-compose-full.yml`</w:t>
      </w:r>
      <w:r>
        <w:t xml:space="preserve">, </w:t>
      </w:r>
      <w:r>
        <w:rPr>
          <w:rFonts w:ascii="Consolas" w:hAnsi="Consolas"/>
          <w:sz w:val="20"/>
        </w:rPr>
        <w:t>kong</w:t>
      </w:r>
      <w:r>
        <w:t xml:space="preserve"> service:</w:t>
      </w:r>
    </w:p>
    <w:p w14:paraId="6EF9DD1C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ports:</w:t>
      </w:r>
      <w:r>
        <w:rPr>
          <w:rFonts w:ascii="Consolas" w:hAnsi="Consolas"/>
          <w:sz w:val="16"/>
        </w:rPr>
        <w:br/>
        <w:t xml:space="preserve">  - "9300:8000"</w:t>
      </w:r>
    </w:p>
    <w:p w14:paraId="02A4716A" w14:textId="77777777" w:rsidR="00D37368" w:rsidRDefault="00000000">
      <w:r>
        <w:t xml:space="preserve">Use any free host port in place of </w:t>
      </w:r>
      <w:r>
        <w:rPr>
          <w:rFonts w:ascii="Consolas" w:hAnsi="Consolas"/>
          <w:sz w:val="20"/>
        </w:rPr>
        <w:t>9300</w:t>
      </w:r>
      <w:r>
        <w:t xml:space="preserve">. </w:t>
      </w:r>
      <w:r>
        <w:rPr>
          <w:b/>
        </w:rPr>
        <w:t>No</w:t>
      </w:r>
      <w:r>
        <w:t xml:space="preserve"> changes to nginx, </w:t>
      </w:r>
      <w:r>
        <w:rPr>
          <w:rFonts w:ascii="Consolas" w:hAnsi="Consolas"/>
          <w:sz w:val="20"/>
        </w:rPr>
        <w:t>.env</w:t>
      </w:r>
      <w:r>
        <w:t xml:space="preserve">, or </w:t>
      </w:r>
      <w:r>
        <w:rPr>
          <w:rFonts w:ascii="Consolas" w:hAnsi="Consolas"/>
          <w:sz w:val="20"/>
        </w:rPr>
        <w:t>supabase-config.js</w:t>
      </w:r>
      <w:r>
        <w:t xml:space="preserve"> are required for this alone.</w:t>
      </w:r>
    </w:p>
    <w:p w14:paraId="799F94E5" w14:textId="77777777" w:rsidR="00D37368" w:rsidRDefault="00000000">
      <w:r>
        <w:rPr>
          <w:b/>
        </w:rPr>
        <w:t>Optional:</w:t>
      </w:r>
      <w:r>
        <w:t xml:space="preserve"> If you will </w:t>
      </w:r>
      <w:r>
        <w:rPr>
          <w:b/>
        </w:rPr>
        <w:t>never</w:t>
      </w:r>
      <w:r>
        <w:t xml:space="preserve"> call Kong from the host, you can remove the entire </w:t>
      </w:r>
      <w:r>
        <w:rPr>
          <w:rFonts w:ascii="Consolas" w:hAnsi="Consolas"/>
          <w:sz w:val="20"/>
        </w:rPr>
        <w:t>ports:</w:t>
      </w:r>
      <w:r>
        <w:t xml:space="preserve"> block under </w:t>
      </w:r>
      <w:r>
        <w:rPr>
          <w:rFonts w:ascii="Consolas" w:hAnsi="Consolas"/>
          <w:sz w:val="20"/>
        </w:rPr>
        <w:t>kong</w:t>
      </w:r>
      <w:r>
        <w:t xml:space="preserve">. Nginx will still reach Kong at </w:t>
      </w:r>
      <w:r>
        <w:rPr>
          <w:rFonts w:ascii="Consolas" w:hAnsi="Consolas"/>
          <w:sz w:val="20"/>
        </w:rPr>
        <w:t>http://kong:8000</w:t>
      </w:r>
      <w:r>
        <w:t xml:space="preserve"> on the Docker network. (Useful if you want the fewest exposed ports.)</w:t>
      </w:r>
    </w:p>
    <w:p w14:paraId="7A200788" w14:textId="77777777" w:rsidR="00D37368" w:rsidRDefault="00000000">
      <w:pPr>
        <w:pStyle w:val="Heading3"/>
      </w:pPr>
      <w:r>
        <w:t>Example: PostgreSQL host port 5435 is taken</w:t>
      </w:r>
    </w:p>
    <w:p w14:paraId="39CDE45E" w14:textId="77777777" w:rsidR="00D37368" w:rsidRDefault="00000000">
      <w:r>
        <w:t xml:space="preserve">In </w:t>
      </w:r>
      <w:r>
        <w:rPr>
          <w:b/>
        </w:rPr>
        <w:t>`docker-compose-full.yml`</w:t>
      </w:r>
      <w:r>
        <w:t xml:space="preserve">, </w:t>
      </w:r>
      <w:r>
        <w:rPr>
          <w:rFonts w:ascii="Consolas" w:hAnsi="Consolas"/>
          <w:sz w:val="20"/>
        </w:rPr>
        <w:t>db</w:t>
      </w:r>
      <w:r>
        <w:t xml:space="preserve"> service:</w:t>
      </w:r>
    </w:p>
    <w:p w14:paraId="2ABEBCA5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ports:</w:t>
      </w:r>
      <w:r>
        <w:rPr>
          <w:rFonts w:ascii="Consolas" w:hAnsi="Consolas"/>
          <w:sz w:val="16"/>
        </w:rPr>
        <w:br/>
        <w:t xml:space="preserve">  - "5436:5432"</w:t>
      </w:r>
    </w:p>
    <w:p w14:paraId="7257DF41" w14:textId="77777777" w:rsidR="00D37368" w:rsidRDefault="00000000">
      <w:r>
        <w:t xml:space="preserve">Use any free host port (e.g. </w:t>
      </w:r>
      <w:r>
        <w:rPr>
          <w:b/>
        </w:rPr>
        <w:t>5436</w:t>
      </w:r>
      <w:r>
        <w:t xml:space="preserve">). </w:t>
      </w:r>
      <w:r>
        <w:rPr>
          <w:b/>
        </w:rPr>
        <w:t>No</w:t>
      </w:r>
      <w:r>
        <w:t xml:space="preserve"> change to </w:t>
      </w:r>
      <w:r>
        <w:rPr>
          <w:rFonts w:ascii="Consolas" w:hAnsi="Consolas"/>
          <w:sz w:val="20"/>
        </w:rPr>
        <w:t>.env</w:t>
      </w:r>
      <w:r>
        <w:t xml:space="preserve">, </w:t>
      </w:r>
      <w:r>
        <w:rPr>
          <w:rFonts w:ascii="Consolas" w:hAnsi="Consolas"/>
          <w:sz w:val="20"/>
        </w:rPr>
        <w:t>SITE_URL</w:t>
      </w:r>
      <w:r>
        <w:t xml:space="preserve">, or </w:t>
      </w:r>
      <w:r>
        <w:rPr>
          <w:rFonts w:ascii="Consolas" w:hAnsi="Consolas"/>
          <w:sz w:val="20"/>
        </w:rPr>
        <w:t>supabase-config.js</w:t>
      </w:r>
      <w:r>
        <w:t xml:space="preserve"> — app containers still use </w:t>
      </w:r>
      <w:r>
        <w:rPr>
          <w:rFonts w:ascii="Consolas" w:hAnsi="Consolas"/>
          <w:sz w:val="20"/>
        </w:rPr>
        <w:t>db:5432</w:t>
      </w:r>
      <w:r>
        <w:t xml:space="preserve"> internally. Update firewall rules and any connection strings your </w:t>
      </w:r>
      <w:r>
        <w:rPr>
          <w:b/>
        </w:rPr>
        <w:t>backup or DBA tools</w:t>
      </w:r>
      <w:r>
        <w:t xml:space="preserve"> use on the host.</w:t>
      </w:r>
    </w:p>
    <w:p w14:paraId="301CAE3C" w14:textId="77777777" w:rsidR="00D37368" w:rsidRDefault="00000000">
      <w:pPr>
        <w:pStyle w:val="Heading3"/>
      </w:pPr>
      <w:r>
        <w:t>Quick reference: files to touch when changing ports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7368" w14:paraId="31FBFF4A" w14:textId="77777777" w:rsidTr="00D37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5503BF" w14:textId="77777777" w:rsidR="00D37368" w:rsidRDefault="00000000">
            <w:r>
              <w:t>If you change…</w:t>
            </w:r>
          </w:p>
        </w:tc>
        <w:tc>
          <w:tcPr>
            <w:tcW w:w="4320" w:type="dxa"/>
          </w:tcPr>
          <w:p w14:paraId="737D88F4" w14:textId="77777777" w:rsidR="00D373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Edit these files</w:t>
            </w:r>
          </w:p>
        </w:tc>
      </w:tr>
      <w:tr w:rsidR="00D37368" w14:paraId="6E733325" w14:textId="77777777" w:rsidTr="00D37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7D7D18" w14:textId="77777777" w:rsidR="00D37368" w:rsidRDefault="00000000">
            <w:r>
              <w:t>User-facing URL port (8080 → something else)</w:t>
            </w:r>
          </w:p>
        </w:tc>
        <w:tc>
          <w:tcPr>
            <w:tcW w:w="4320" w:type="dxa"/>
          </w:tcPr>
          <w:p w14:paraId="0834D8F0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docker-compose-full.yml (frontend ports), .env (SITE_URL), frontend/js/supabase-config.js (SUPABASE_URL), host firewall</w:t>
            </w:r>
          </w:p>
        </w:tc>
      </w:tr>
      <w:tr w:rsidR="00D37368" w14:paraId="513A6545" w14:textId="77777777" w:rsidTr="00D373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7E08FA" w14:textId="77777777" w:rsidR="00D37368" w:rsidRDefault="00000000">
            <w:r>
              <w:t>Kong host port only (8300)</w:t>
            </w:r>
          </w:p>
        </w:tc>
        <w:tc>
          <w:tcPr>
            <w:tcW w:w="4320" w:type="dxa"/>
          </w:tcPr>
          <w:p w14:paraId="022B4673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docker-compose-full.yml (kong ports) only</w:t>
            </w:r>
          </w:p>
        </w:tc>
      </w:tr>
      <w:tr w:rsidR="00D37368" w14:paraId="5216D3DD" w14:textId="77777777" w:rsidTr="00D37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4BEA73" w14:textId="77777777" w:rsidR="00D37368" w:rsidRDefault="00000000">
            <w:r>
              <w:t>Postgres host port only (5435)</w:t>
            </w:r>
          </w:p>
        </w:tc>
        <w:tc>
          <w:tcPr>
            <w:tcW w:w="4320" w:type="dxa"/>
          </w:tcPr>
          <w:p w14:paraId="236E1B37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docker-compose-full.yml (db ports) only; update DB tools/backups</w:t>
            </w:r>
          </w:p>
        </w:tc>
      </w:tr>
    </w:tbl>
    <w:p w14:paraId="50CA98AE" w14:textId="77777777" w:rsidR="00D37368" w:rsidRDefault="00D37368"/>
    <w:p w14:paraId="07502B6C" w14:textId="77777777" w:rsidR="00D37368" w:rsidRDefault="00000000">
      <w:pPr>
        <w:pStyle w:val="Heading2"/>
      </w:pPr>
      <w:r>
        <w:t>Deployment Files</w:t>
      </w:r>
    </w:p>
    <w:p w14:paraId="299E8A67" w14:textId="77777777" w:rsidR="00D37368" w:rsidRDefault="00000000">
      <w:r>
        <w:t xml:space="preserve">All configuration files are in the </w:t>
      </w:r>
      <w:r>
        <w:rPr>
          <w:rFonts w:ascii="Consolas" w:hAnsi="Consolas"/>
          <w:sz w:val="20"/>
        </w:rPr>
        <w:t>deployment/</w:t>
      </w:r>
      <w:r>
        <w:t xml:space="preserve"> folder:</w:t>
      </w:r>
    </w:p>
    <w:p w14:paraId="423065CA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deployment/</w:t>
      </w:r>
      <w:r>
        <w:rPr>
          <w:rFonts w:ascii="Consolas" w:hAnsi="Consolas"/>
          <w:sz w:val="16"/>
        </w:rPr>
        <w:br/>
        <w:t>├── docker-compose-full.yml    # Docker services configuration</w:t>
      </w:r>
      <w:r>
        <w:rPr>
          <w:rFonts w:ascii="Consolas" w:hAnsi="Consolas"/>
          <w:sz w:val="16"/>
        </w:rPr>
        <w:br/>
        <w:t>├── .env.example               # Environment variables template</w:t>
      </w:r>
      <w:r>
        <w:rPr>
          <w:rFonts w:ascii="Consolas" w:hAnsi="Consolas"/>
          <w:sz w:val="16"/>
        </w:rPr>
        <w:br/>
        <w:t>├── kong/</w:t>
      </w:r>
      <w:r>
        <w:rPr>
          <w:rFonts w:ascii="Consolas" w:hAnsi="Consolas"/>
          <w:sz w:val="16"/>
        </w:rPr>
        <w:br/>
        <w:t>│   └── kong.yml               # API Gateway routing</w:t>
      </w:r>
      <w:r>
        <w:rPr>
          <w:rFonts w:ascii="Consolas" w:hAnsi="Consolas"/>
          <w:sz w:val="16"/>
        </w:rPr>
        <w:br/>
        <w:t>├── nginx/</w:t>
      </w:r>
      <w:r>
        <w:rPr>
          <w:rFonts w:ascii="Consolas" w:hAnsi="Consolas"/>
          <w:sz w:val="16"/>
        </w:rPr>
        <w:br/>
        <w:t>│   └── nginx.conf             # Web server configuration</w:t>
      </w:r>
      <w:r>
        <w:rPr>
          <w:rFonts w:ascii="Consolas" w:hAnsi="Consolas"/>
          <w:sz w:val="16"/>
        </w:rPr>
        <w:br/>
        <w:t>├── sql/                       # Database export files (you'll add these)</w:t>
      </w:r>
      <w:r>
        <w:rPr>
          <w:rFonts w:ascii="Consolas" w:hAnsi="Consolas"/>
          <w:sz w:val="16"/>
        </w:rPr>
        <w:br/>
        <w:t>├── frontend/                  # Application files (you'll copy these)</w:t>
      </w:r>
      <w:r>
        <w:rPr>
          <w:rFonts w:ascii="Consolas" w:hAnsi="Consolas"/>
          <w:sz w:val="16"/>
        </w:rPr>
        <w:br/>
        <w:t>└── README.md                  # Quick reference guide</w:t>
      </w:r>
    </w:p>
    <w:p w14:paraId="55BDBE17" w14:textId="77777777" w:rsidR="00D37368" w:rsidRDefault="00000000">
      <w:pPr>
        <w:pStyle w:val="Heading2"/>
      </w:pPr>
      <w:r>
        <w:lastRenderedPageBreak/>
        <w:t>Step-by-Step Deployment</w:t>
      </w:r>
    </w:p>
    <w:p w14:paraId="6B324BAC" w14:textId="77777777" w:rsidR="00D37368" w:rsidRDefault="00000000">
      <w:pPr>
        <w:pStyle w:val="Heading3"/>
      </w:pPr>
      <w:r>
        <w:t>Step 1: Install Docker Desktop (Windows)</w:t>
      </w:r>
    </w:p>
    <w:p w14:paraId="038E0517" w14:textId="77777777" w:rsidR="00D37368" w:rsidRDefault="00000000">
      <w:pPr>
        <w:pStyle w:val="ListNumber"/>
      </w:pPr>
      <w:r>
        <w:t>Download Docker Desktop from https://www.docker.com/products/docker-desktop</w:t>
      </w:r>
    </w:p>
    <w:p w14:paraId="7A6603B7" w14:textId="77777777" w:rsidR="00D37368" w:rsidRDefault="00000000">
      <w:pPr>
        <w:pStyle w:val="ListNumber"/>
      </w:pPr>
      <w:r>
        <w:t>Run installer and restart when prompted</w:t>
      </w:r>
    </w:p>
    <w:p w14:paraId="36A984CF" w14:textId="77777777" w:rsidR="00D37368" w:rsidRDefault="00000000">
      <w:pPr>
        <w:pStyle w:val="ListNumber"/>
      </w:pPr>
      <w:r>
        <w:t>Open Docker Desktop and wait for it to start</w:t>
      </w:r>
    </w:p>
    <w:p w14:paraId="2058C075" w14:textId="77777777" w:rsidR="00D37368" w:rsidRDefault="00000000">
      <w:pPr>
        <w:pStyle w:val="ListNumber"/>
      </w:pPr>
      <w:r>
        <w:t xml:space="preserve">Verify installation: Open PowerShell and run </w:t>
      </w:r>
      <w:r>
        <w:rPr>
          <w:rFonts w:ascii="Consolas" w:hAnsi="Consolas"/>
          <w:sz w:val="20"/>
        </w:rPr>
        <w:t>docker --version</w:t>
      </w:r>
    </w:p>
    <w:p w14:paraId="07DC1862" w14:textId="77777777" w:rsidR="00D37368" w:rsidRDefault="00000000">
      <w:pPr>
        <w:pStyle w:val="Heading3"/>
      </w:pPr>
      <w:r>
        <w:t>Step 2: Create Project Directory</w:t>
      </w:r>
    </w:p>
    <w:p w14:paraId="21A00CD8" w14:textId="77777777" w:rsidR="00D37368" w:rsidRDefault="00000000">
      <w:r>
        <w:t xml:space="preserve">Copy the </w:t>
      </w:r>
      <w:r>
        <w:rPr>
          <w:rFonts w:ascii="Consolas" w:hAnsi="Consolas"/>
          <w:sz w:val="20"/>
        </w:rPr>
        <w:t>deployment</w:t>
      </w:r>
      <w:r>
        <w:t xml:space="preserve"> folder to the server, or create the structure manually:</w:t>
      </w:r>
    </w:p>
    <w:p w14:paraId="14197883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mkdir C:\glass-aero-tracker</w:t>
      </w:r>
      <w:r>
        <w:rPr>
          <w:rFonts w:ascii="Consolas" w:hAnsi="Consolas"/>
          <w:sz w:val="16"/>
        </w:rPr>
        <w:br/>
        <w:t>mkdir C:\glass-aero-tracker\data\postgres -Force</w:t>
      </w:r>
      <w:r>
        <w:rPr>
          <w:rFonts w:ascii="Consolas" w:hAnsi="Consolas"/>
          <w:sz w:val="16"/>
        </w:rPr>
        <w:br/>
        <w:t>mkdir C:\glass-aero-tracker\data\storage -Force</w:t>
      </w:r>
      <w:r>
        <w:rPr>
          <w:rFonts w:ascii="Consolas" w:hAnsi="Consolas"/>
          <w:sz w:val="16"/>
        </w:rPr>
        <w:br/>
        <w:t>mkdir C:\glass-aero-tracker\frontend\vendor -Force</w:t>
      </w:r>
      <w:r>
        <w:rPr>
          <w:rFonts w:ascii="Consolas" w:hAnsi="Consolas"/>
          <w:sz w:val="16"/>
        </w:rPr>
        <w:br/>
        <w:t>mkdir C:\glass-aero-tracker\frontend\js -Force</w:t>
      </w:r>
      <w:r>
        <w:rPr>
          <w:rFonts w:ascii="Consolas" w:hAnsi="Consolas"/>
          <w:sz w:val="16"/>
        </w:rPr>
        <w:br/>
        <w:t>mkdir C:\glass-aero-tracker\sql -Force</w:t>
      </w:r>
      <w:r>
        <w:rPr>
          <w:rFonts w:ascii="Consolas" w:hAnsi="Consolas"/>
          <w:sz w:val="16"/>
        </w:rPr>
        <w:br/>
        <w:t>mkdir C:\glass-aero-tracker\kong -Force</w:t>
      </w:r>
      <w:r>
        <w:rPr>
          <w:rFonts w:ascii="Consolas" w:hAnsi="Consolas"/>
          <w:sz w:val="16"/>
        </w:rPr>
        <w:br/>
        <w:t>mkdir C:\glass-aero-tracker\nginx -Force</w:t>
      </w:r>
    </w:p>
    <w:p w14:paraId="3030FC5A" w14:textId="77777777" w:rsidR="00D37368" w:rsidRDefault="00000000">
      <w:pPr>
        <w:pStyle w:val="Heading3"/>
      </w:pPr>
      <w:r>
        <w:t>Step 3: Create Environment File</w:t>
      </w:r>
    </w:p>
    <w:p w14:paraId="624DDC77" w14:textId="77777777" w:rsidR="00D37368" w:rsidRDefault="00000000">
      <w:r>
        <w:t xml:space="preserve">Create </w:t>
      </w:r>
      <w:r>
        <w:rPr>
          <w:rFonts w:ascii="Consolas" w:hAnsi="Consolas"/>
          <w:sz w:val="20"/>
        </w:rPr>
        <w:t>C:\glass-aero-tracker\.env</w:t>
      </w:r>
      <w:r>
        <w:t>:</w:t>
      </w:r>
    </w:p>
    <w:p w14:paraId="600F9DEA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# Glass Aero Production Tracker - Environment Configuration</w:t>
      </w:r>
      <w:r>
        <w:rPr>
          <w:rFonts w:ascii="Consolas" w:hAnsi="Consolas"/>
          <w:sz w:val="16"/>
        </w:rPr>
        <w:br/>
        <w:t># CHANGE THESE VALUES FOR YOUR DEPLOYMENT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Database password (use a strong password!)</w:t>
      </w:r>
      <w:r>
        <w:rPr>
          <w:rFonts w:ascii="Consolas" w:hAnsi="Consolas"/>
          <w:sz w:val="16"/>
        </w:rPr>
        <w:br/>
        <w:t>POSTGRES_PASSWORD=YourSecurePassword2026!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Server URL (replace with actual server IP or hostname)</w:t>
      </w:r>
      <w:r>
        <w:rPr>
          <w:rFonts w:ascii="Consolas" w:hAnsi="Consolas"/>
          <w:sz w:val="16"/>
        </w:rPr>
        <w:br/>
        <w:t>SITE_URL=http://192.168.1.100:8080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JWT Secret - used to sign/verify all tokens</w:t>
      </w:r>
      <w:r>
        <w:rPr>
          <w:rFonts w:ascii="Consolas" w:hAnsi="Consolas"/>
          <w:sz w:val="16"/>
        </w:rPr>
        <w:br/>
        <w:t>JWT_SECRET=M6bg4COXecRqALB8wJzWrEo7uV03liITm9dy2NtsGDFk1KfhPvSjQYaZpUxnH5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Anon Key - allows anonymous/public access (role: anon)</w:t>
      </w:r>
      <w:r>
        <w:rPr>
          <w:rFonts w:ascii="Consolas" w:hAnsi="Consolas"/>
          <w:sz w:val="16"/>
        </w:rPr>
        <w:br/>
        <w:t>ANON_KEY=eyJhbGciOiJIUzI1NiIsInR5cCI6IkpXVCJ9.eyJyb2xlIjoiYW5vbiIsImlzcyI6InN1cGFiYXNlIiwiaWF0IjoxNjQxNzY5MjAwLCJleHAiOjE3OTk1MzU2MDB9.Z7TQV4VxWaN_eGuMgccr_8q55wyu2rjBQhlwU_w3xJE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Service Key - full admin access (role: service_role) - keep secret!</w:t>
      </w:r>
      <w:r>
        <w:rPr>
          <w:rFonts w:ascii="Consolas" w:hAnsi="Consolas"/>
          <w:sz w:val="16"/>
        </w:rPr>
        <w:br/>
        <w:t>SERVICE_KEY=eyJhbGciOiJIUzI1NiIsInR5cCI6IkpXVCJ9.eyJyb2xlIjoic2VydmljZV9yb2xlIiwiaXNzIjoic3VwYWJhc2UiLCJpYXQiOjE2NDE3NjkyMDAsImV4cCI6MTc5OTUzNTYwMH0.placeholder-generate-new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Secret key for realtime service</w:t>
      </w:r>
      <w:r>
        <w:rPr>
          <w:rFonts w:ascii="Consolas" w:hAnsi="Consolas"/>
          <w:sz w:val="16"/>
        </w:rPr>
        <w:br/>
        <w:t>SECRET_KEY_BASE=UpNVntn3cDxHJpq8l5/+0bFFhU2F0t0Z3G8p5EjE+3eZ8h7YdHk7jXPLzKbG8+0JHc8U0qF3nV6b9f3d2e1c0b9a</w:t>
      </w:r>
    </w:p>
    <w:p w14:paraId="522A0E4C" w14:textId="77777777" w:rsidR="00D37368" w:rsidRDefault="00000000">
      <w:r>
        <w:rPr>
          <w:b/>
        </w:rPr>
        <w:t>Important:</w:t>
      </w:r>
    </w:p>
    <w:p w14:paraId="32734FDA" w14:textId="77777777" w:rsidR="00D37368" w:rsidRDefault="00000000">
      <w:pPr>
        <w:pStyle w:val="ListBullet"/>
      </w:pPr>
      <w:r>
        <w:t xml:space="preserve">Change </w:t>
      </w:r>
      <w:r>
        <w:rPr>
          <w:rFonts w:ascii="Consolas" w:hAnsi="Consolas"/>
          <w:sz w:val="20"/>
        </w:rPr>
        <w:t>POSTGRES_PASSWORD</w:t>
      </w:r>
      <w:r>
        <w:t xml:space="preserve"> to a strong password</w:t>
      </w:r>
    </w:p>
    <w:p w14:paraId="0CCB3AA9" w14:textId="77777777" w:rsidR="00D37368" w:rsidRDefault="00000000">
      <w:pPr>
        <w:pStyle w:val="ListBullet"/>
      </w:pPr>
      <w:r>
        <w:t xml:space="preserve">Change </w:t>
      </w:r>
      <w:r>
        <w:rPr>
          <w:rFonts w:ascii="Consolas" w:hAnsi="Consolas"/>
          <w:sz w:val="20"/>
        </w:rPr>
        <w:t>SITE_URL</w:t>
      </w:r>
      <w:r>
        <w:t xml:space="preserve"> to the server's actual IP address</w:t>
      </w:r>
    </w:p>
    <w:p w14:paraId="6B961E6A" w14:textId="77777777" w:rsidR="00D37368" w:rsidRDefault="00000000">
      <w:pPr>
        <w:pStyle w:val="Heading3"/>
      </w:pPr>
      <w:r>
        <w:t>Step 4: Create Docker Compose File</w:t>
      </w:r>
    </w:p>
    <w:p w14:paraId="7919AB1C" w14:textId="77777777" w:rsidR="00D37368" w:rsidRDefault="00000000">
      <w:r>
        <w:t xml:space="preserve">Create </w:t>
      </w:r>
      <w:r>
        <w:rPr>
          <w:rFonts w:ascii="Consolas" w:hAnsi="Consolas"/>
          <w:sz w:val="20"/>
        </w:rPr>
        <w:t>C:\glass-aero-tracker\docker-compose.yml</w:t>
      </w:r>
      <w:r>
        <w:t>:</w:t>
      </w:r>
    </w:p>
    <w:p w14:paraId="68C652DF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lastRenderedPageBreak/>
        <w:t>version: "3.8"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name: glass-aero-tracker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services:</w:t>
      </w:r>
      <w:r>
        <w:rPr>
          <w:rFonts w:ascii="Consolas" w:hAnsi="Consolas"/>
          <w:sz w:val="16"/>
        </w:rPr>
        <w:br/>
        <w:t xml:space="preserve">  # PostgreSQL Database (Supabase image includes auth schema)</w:t>
      </w:r>
      <w:r>
        <w:rPr>
          <w:rFonts w:ascii="Consolas" w:hAnsi="Consolas"/>
          <w:sz w:val="16"/>
        </w:rPr>
        <w:br/>
        <w:t xml:space="preserve">  db:</w:t>
      </w:r>
      <w:r>
        <w:rPr>
          <w:rFonts w:ascii="Consolas" w:hAnsi="Consolas"/>
          <w:sz w:val="16"/>
        </w:rPr>
        <w:br/>
        <w:t xml:space="preserve">    image: supabase/postgres:15.8.1.085</w:t>
      </w:r>
      <w:r>
        <w:rPr>
          <w:rFonts w:ascii="Consolas" w:hAnsi="Consolas"/>
          <w:sz w:val="16"/>
        </w:rPr>
        <w:br/>
        <w:t xml:space="preserve">    container_name: glass-aero-db</w:t>
      </w:r>
      <w:r>
        <w:rPr>
          <w:rFonts w:ascii="Consolas" w:hAnsi="Consolas"/>
          <w:sz w:val="16"/>
        </w:rPr>
        <w:br/>
        <w:t xml:space="preserve">    restart: unless-stopped</w:t>
      </w:r>
      <w:r>
        <w:rPr>
          <w:rFonts w:ascii="Consolas" w:hAnsi="Consolas"/>
          <w:sz w:val="16"/>
        </w:rPr>
        <w:br/>
        <w:t xml:space="preserve">    environment:</w:t>
      </w:r>
      <w:r>
        <w:rPr>
          <w:rFonts w:ascii="Consolas" w:hAnsi="Consolas"/>
          <w:sz w:val="16"/>
        </w:rPr>
        <w:br/>
        <w:t xml:space="preserve">      POSTGRES_USER: postgres</w:t>
      </w:r>
      <w:r>
        <w:rPr>
          <w:rFonts w:ascii="Consolas" w:hAnsi="Consolas"/>
          <w:sz w:val="16"/>
        </w:rPr>
        <w:br/>
        <w:t xml:space="preserve">      POSTGRES_PASSWORD: ${POSTGRES_PASSWORD}</w:t>
      </w:r>
      <w:r>
        <w:rPr>
          <w:rFonts w:ascii="Consolas" w:hAnsi="Consolas"/>
          <w:sz w:val="16"/>
        </w:rPr>
        <w:br/>
        <w:t xml:space="preserve">      POSTGRES_DB: postgres</w:t>
      </w:r>
      <w:r>
        <w:rPr>
          <w:rFonts w:ascii="Consolas" w:hAnsi="Consolas"/>
          <w:sz w:val="16"/>
        </w:rPr>
        <w:br/>
        <w:t xml:space="preserve">    volumes:</w:t>
      </w:r>
      <w:r>
        <w:rPr>
          <w:rFonts w:ascii="Consolas" w:hAnsi="Consolas"/>
          <w:sz w:val="16"/>
        </w:rPr>
        <w:br/>
        <w:t xml:space="preserve">      - ./data/postgres:/var/lib/postgresql/data</w:t>
      </w:r>
      <w:r>
        <w:rPr>
          <w:rFonts w:ascii="Consolas" w:hAnsi="Consolas"/>
          <w:sz w:val="16"/>
        </w:rPr>
        <w:br/>
        <w:t xml:space="preserve">      - ./sql:/docker-entrypoint-initdb.d</w:t>
      </w:r>
      <w:r>
        <w:rPr>
          <w:rFonts w:ascii="Consolas" w:hAnsi="Consolas"/>
          <w:sz w:val="16"/>
        </w:rPr>
        <w:br/>
        <w:t xml:space="preserve">    ports:</w:t>
      </w:r>
      <w:r>
        <w:rPr>
          <w:rFonts w:ascii="Consolas" w:hAnsi="Consolas"/>
          <w:sz w:val="16"/>
        </w:rPr>
        <w:br/>
        <w:t xml:space="preserve">      - "5435:5432"</w:t>
      </w:r>
      <w:r>
        <w:rPr>
          <w:rFonts w:ascii="Consolas" w:hAnsi="Consolas"/>
          <w:sz w:val="16"/>
        </w:rPr>
        <w:br/>
        <w:t xml:space="preserve">    healthcheck:</w:t>
      </w:r>
      <w:r>
        <w:rPr>
          <w:rFonts w:ascii="Consolas" w:hAnsi="Consolas"/>
          <w:sz w:val="16"/>
        </w:rPr>
        <w:br/>
        <w:t xml:space="preserve">      test: ["CMD-SHELL", "pg_isready -U postgres"]</w:t>
      </w:r>
      <w:r>
        <w:rPr>
          <w:rFonts w:ascii="Consolas" w:hAnsi="Consolas"/>
          <w:sz w:val="16"/>
        </w:rPr>
        <w:br/>
        <w:t xml:space="preserve">      interval: 10s</w:t>
      </w:r>
      <w:r>
        <w:rPr>
          <w:rFonts w:ascii="Consolas" w:hAnsi="Consolas"/>
          <w:sz w:val="16"/>
        </w:rPr>
        <w:br/>
        <w:t xml:space="preserve">      timeout: 5s</w:t>
      </w:r>
      <w:r>
        <w:rPr>
          <w:rFonts w:ascii="Consolas" w:hAnsi="Consolas"/>
          <w:sz w:val="16"/>
        </w:rPr>
        <w:br/>
        <w:t xml:space="preserve">      retries: 5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# PostgREST API</w:t>
      </w:r>
      <w:r>
        <w:rPr>
          <w:rFonts w:ascii="Consolas" w:hAnsi="Consolas"/>
          <w:sz w:val="16"/>
        </w:rPr>
        <w:br/>
        <w:t xml:space="preserve">  rest:</w:t>
      </w:r>
      <w:r>
        <w:rPr>
          <w:rFonts w:ascii="Consolas" w:hAnsi="Consolas"/>
          <w:sz w:val="16"/>
        </w:rPr>
        <w:br/>
        <w:t xml:space="preserve">    image: postgrest/postgrest:v12.0.2</w:t>
      </w:r>
      <w:r>
        <w:rPr>
          <w:rFonts w:ascii="Consolas" w:hAnsi="Consolas"/>
          <w:sz w:val="16"/>
        </w:rPr>
        <w:br/>
        <w:t xml:space="preserve">    container_name: glass-aero-rest</w:t>
      </w:r>
      <w:r>
        <w:rPr>
          <w:rFonts w:ascii="Consolas" w:hAnsi="Consolas"/>
          <w:sz w:val="16"/>
        </w:rPr>
        <w:br/>
        <w:t xml:space="preserve">    restart: unless-stopped</w:t>
      </w:r>
      <w:r>
        <w:rPr>
          <w:rFonts w:ascii="Consolas" w:hAnsi="Consolas"/>
          <w:sz w:val="16"/>
        </w:rPr>
        <w:br/>
        <w:t xml:space="preserve">    depends_on:</w:t>
      </w:r>
      <w:r>
        <w:rPr>
          <w:rFonts w:ascii="Consolas" w:hAnsi="Consolas"/>
          <w:sz w:val="16"/>
        </w:rPr>
        <w:br/>
        <w:t xml:space="preserve">      db:</w:t>
      </w:r>
      <w:r>
        <w:rPr>
          <w:rFonts w:ascii="Consolas" w:hAnsi="Consolas"/>
          <w:sz w:val="16"/>
        </w:rPr>
        <w:br/>
        <w:t xml:space="preserve">        condition: service_healthy</w:t>
      </w:r>
      <w:r>
        <w:rPr>
          <w:rFonts w:ascii="Consolas" w:hAnsi="Consolas"/>
          <w:sz w:val="16"/>
        </w:rPr>
        <w:br/>
        <w:t xml:space="preserve">    environment:</w:t>
      </w:r>
      <w:r>
        <w:rPr>
          <w:rFonts w:ascii="Consolas" w:hAnsi="Consolas"/>
          <w:sz w:val="16"/>
        </w:rPr>
        <w:br/>
        <w:t xml:space="preserve">      PGRST_DB_URI: postgres://postgres:${POSTGRES_PASSWORD}@db:5432/postgres</w:t>
      </w:r>
      <w:r>
        <w:rPr>
          <w:rFonts w:ascii="Consolas" w:hAnsi="Consolas"/>
          <w:sz w:val="16"/>
        </w:rPr>
        <w:br/>
        <w:t xml:space="preserve">      PGRST_DB_SCHEMAS: public,storage</w:t>
      </w:r>
      <w:r>
        <w:rPr>
          <w:rFonts w:ascii="Consolas" w:hAnsi="Consolas"/>
          <w:sz w:val="16"/>
        </w:rPr>
        <w:br/>
        <w:t xml:space="preserve">      PGRST_DB_ANON_ROLE: anon</w:t>
      </w:r>
      <w:r>
        <w:rPr>
          <w:rFonts w:ascii="Consolas" w:hAnsi="Consolas"/>
          <w:sz w:val="16"/>
        </w:rPr>
        <w:br/>
        <w:t xml:space="preserve">      PGRST_JWT_SECRET: ${JWT_SECRET}</w:t>
      </w:r>
      <w:r>
        <w:rPr>
          <w:rFonts w:ascii="Consolas" w:hAnsi="Consolas"/>
          <w:sz w:val="16"/>
        </w:rPr>
        <w:br/>
        <w:t xml:space="preserve">      PGRST_DB_USE_LEGACY_GUCS: "false"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# GoTrue Authentication</w:t>
      </w:r>
      <w:r>
        <w:rPr>
          <w:rFonts w:ascii="Consolas" w:hAnsi="Consolas"/>
          <w:sz w:val="16"/>
        </w:rPr>
        <w:br/>
        <w:t xml:space="preserve">  auth:</w:t>
      </w:r>
      <w:r>
        <w:rPr>
          <w:rFonts w:ascii="Consolas" w:hAnsi="Consolas"/>
          <w:sz w:val="16"/>
        </w:rPr>
        <w:br/>
        <w:t xml:space="preserve">    image: supabase/gotrue:v2.143.0</w:t>
      </w:r>
      <w:r>
        <w:rPr>
          <w:rFonts w:ascii="Consolas" w:hAnsi="Consolas"/>
          <w:sz w:val="16"/>
        </w:rPr>
        <w:br/>
        <w:t xml:space="preserve">    container_name: glass-aero-auth</w:t>
      </w:r>
      <w:r>
        <w:rPr>
          <w:rFonts w:ascii="Consolas" w:hAnsi="Consolas"/>
          <w:sz w:val="16"/>
        </w:rPr>
        <w:br/>
        <w:t xml:space="preserve">    restart: unless-stopped</w:t>
      </w:r>
      <w:r>
        <w:rPr>
          <w:rFonts w:ascii="Consolas" w:hAnsi="Consolas"/>
          <w:sz w:val="16"/>
        </w:rPr>
        <w:br/>
        <w:t xml:space="preserve">    depends_on:</w:t>
      </w:r>
      <w:r>
        <w:rPr>
          <w:rFonts w:ascii="Consolas" w:hAnsi="Consolas"/>
          <w:sz w:val="16"/>
        </w:rPr>
        <w:br/>
        <w:t xml:space="preserve">      db:</w:t>
      </w:r>
      <w:r>
        <w:rPr>
          <w:rFonts w:ascii="Consolas" w:hAnsi="Consolas"/>
          <w:sz w:val="16"/>
        </w:rPr>
        <w:br/>
        <w:t xml:space="preserve">        condition: service_healthy</w:t>
      </w:r>
      <w:r>
        <w:rPr>
          <w:rFonts w:ascii="Consolas" w:hAnsi="Consolas"/>
          <w:sz w:val="16"/>
        </w:rPr>
        <w:br/>
        <w:t xml:space="preserve">    environment:</w:t>
      </w:r>
      <w:r>
        <w:rPr>
          <w:rFonts w:ascii="Consolas" w:hAnsi="Consolas"/>
          <w:sz w:val="16"/>
        </w:rPr>
        <w:br/>
        <w:t xml:space="preserve">      GOTRUE_API_HOST: 0.0.0.0</w:t>
      </w:r>
      <w:r>
        <w:rPr>
          <w:rFonts w:ascii="Consolas" w:hAnsi="Consolas"/>
          <w:sz w:val="16"/>
        </w:rPr>
        <w:br/>
        <w:t xml:space="preserve">      GOTRUE_API_PORT: 9999</w:t>
      </w:r>
      <w:r>
        <w:rPr>
          <w:rFonts w:ascii="Consolas" w:hAnsi="Consolas"/>
          <w:sz w:val="16"/>
        </w:rPr>
        <w:br/>
        <w:t xml:space="preserve">      GOTRUE_DB_DRIVER: postgres</w:t>
      </w:r>
      <w:r>
        <w:rPr>
          <w:rFonts w:ascii="Consolas" w:hAnsi="Consolas"/>
          <w:sz w:val="16"/>
        </w:rPr>
        <w:br/>
        <w:t xml:space="preserve">      GOTRUE_DB_DATABASE_URL: postgres://supabase_auth_admin:${POSTGRES_PASSWORD}@db:5432/postgres</w:t>
      </w:r>
      <w:r>
        <w:rPr>
          <w:rFonts w:ascii="Consolas" w:hAnsi="Consolas"/>
          <w:sz w:val="16"/>
        </w:rPr>
        <w:br/>
        <w:t xml:space="preserve">      GOTRUE_SITE_URL: ${SITE_URL}</w:t>
      </w:r>
      <w:r>
        <w:rPr>
          <w:rFonts w:ascii="Consolas" w:hAnsi="Consolas"/>
          <w:sz w:val="16"/>
        </w:rPr>
        <w:br/>
        <w:t xml:space="preserve">      GOTRUE_URI_ALLOW_LIST: "*"</w:t>
      </w:r>
      <w:r>
        <w:rPr>
          <w:rFonts w:ascii="Consolas" w:hAnsi="Consolas"/>
          <w:sz w:val="16"/>
        </w:rPr>
        <w:br/>
        <w:t xml:space="preserve">      GOTRUE_JWT_SECRET: ${JWT_SECRET}</w:t>
      </w:r>
      <w:r>
        <w:rPr>
          <w:rFonts w:ascii="Consolas" w:hAnsi="Consolas"/>
          <w:sz w:val="16"/>
        </w:rPr>
        <w:br/>
        <w:t xml:space="preserve">      GOTRUE_JWT_EXP: 3600</w:t>
      </w:r>
      <w:r>
        <w:rPr>
          <w:rFonts w:ascii="Consolas" w:hAnsi="Consolas"/>
          <w:sz w:val="16"/>
        </w:rPr>
        <w:br/>
        <w:t xml:space="preserve">      GOTRUE_JWT_DEFAULT_GROUP_NAME: authenticated</w:t>
      </w:r>
      <w:r>
        <w:rPr>
          <w:rFonts w:ascii="Consolas" w:hAnsi="Consolas"/>
          <w:sz w:val="16"/>
        </w:rPr>
        <w:br/>
        <w:t xml:space="preserve">      GOTRUE_JWT_ADMIN_ROLES: service_role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GOTRUE_DISABLE_SIGNUP: "false"</w:t>
      </w:r>
      <w:r>
        <w:rPr>
          <w:rFonts w:ascii="Consolas" w:hAnsi="Consolas"/>
          <w:sz w:val="16"/>
        </w:rPr>
        <w:br/>
        <w:t xml:space="preserve">      GOTRUE_EXTERNAL_EMAIL_ENABLED: "true"</w:t>
      </w:r>
      <w:r>
        <w:rPr>
          <w:rFonts w:ascii="Consolas" w:hAnsi="Consolas"/>
          <w:sz w:val="16"/>
        </w:rPr>
        <w:br/>
        <w:t xml:space="preserve">      GOTRUE_MAILER_AUTOCONFIRM: "true"</w:t>
      </w:r>
      <w:r>
        <w:rPr>
          <w:rFonts w:ascii="Consolas" w:hAnsi="Consolas"/>
          <w:sz w:val="16"/>
        </w:rPr>
        <w:br/>
        <w:t xml:space="preserve">      API_EXTERNAL_URL: ${SITE_URL}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# Realtime - Live updates via WebSocket</w:t>
      </w:r>
      <w:r>
        <w:rPr>
          <w:rFonts w:ascii="Consolas" w:hAnsi="Consolas"/>
          <w:sz w:val="16"/>
        </w:rPr>
        <w:br/>
        <w:t xml:space="preserve">  realtime:</w:t>
      </w:r>
      <w:r>
        <w:rPr>
          <w:rFonts w:ascii="Consolas" w:hAnsi="Consolas"/>
          <w:sz w:val="16"/>
        </w:rPr>
        <w:br/>
        <w:t xml:space="preserve">    image: supabase/realtime:v2.25.35</w:t>
      </w:r>
      <w:r>
        <w:rPr>
          <w:rFonts w:ascii="Consolas" w:hAnsi="Consolas"/>
          <w:sz w:val="16"/>
        </w:rPr>
        <w:br/>
        <w:t xml:space="preserve">    container_name: glass-aero-realtime</w:t>
      </w:r>
      <w:r>
        <w:rPr>
          <w:rFonts w:ascii="Consolas" w:hAnsi="Consolas"/>
          <w:sz w:val="16"/>
        </w:rPr>
        <w:br/>
        <w:t xml:space="preserve">    restart: unless-stopped</w:t>
      </w:r>
      <w:r>
        <w:rPr>
          <w:rFonts w:ascii="Consolas" w:hAnsi="Consolas"/>
          <w:sz w:val="16"/>
        </w:rPr>
        <w:br/>
        <w:t xml:space="preserve">    depends_on:</w:t>
      </w:r>
      <w:r>
        <w:rPr>
          <w:rFonts w:ascii="Consolas" w:hAnsi="Consolas"/>
          <w:sz w:val="16"/>
        </w:rPr>
        <w:br/>
        <w:t xml:space="preserve">      db:</w:t>
      </w:r>
      <w:r>
        <w:rPr>
          <w:rFonts w:ascii="Consolas" w:hAnsi="Consolas"/>
          <w:sz w:val="16"/>
        </w:rPr>
        <w:br/>
        <w:t xml:space="preserve">        condition: service_healthy</w:t>
      </w:r>
      <w:r>
        <w:rPr>
          <w:rFonts w:ascii="Consolas" w:hAnsi="Consolas"/>
          <w:sz w:val="16"/>
        </w:rPr>
        <w:br/>
        <w:t xml:space="preserve">    environment:</w:t>
      </w:r>
      <w:r>
        <w:rPr>
          <w:rFonts w:ascii="Consolas" w:hAnsi="Consolas"/>
          <w:sz w:val="16"/>
        </w:rPr>
        <w:br/>
        <w:t xml:space="preserve">      PORT: 4000</w:t>
      </w:r>
      <w:r>
        <w:rPr>
          <w:rFonts w:ascii="Consolas" w:hAnsi="Consolas"/>
          <w:sz w:val="16"/>
        </w:rPr>
        <w:br/>
        <w:t xml:space="preserve">      DB_HOST: db</w:t>
      </w:r>
      <w:r>
        <w:rPr>
          <w:rFonts w:ascii="Consolas" w:hAnsi="Consolas"/>
          <w:sz w:val="16"/>
        </w:rPr>
        <w:br/>
        <w:t xml:space="preserve">      DB_PORT: 5432</w:t>
      </w:r>
      <w:r>
        <w:rPr>
          <w:rFonts w:ascii="Consolas" w:hAnsi="Consolas"/>
          <w:sz w:val="16"/>
        </w:rPr>
        <w:br/>
        <w:t xml:space="preserve">      DB_USER: supabase_admin</w:t>
      </w:r>
      <w:r>
        <w:rPr>
          <w:rFonts w:ascii="Consolas" w:hAnsi="Consolas"/>
          <w:sz w:val="16"/>
        </w:rPr>
        <w:br/>
        <w:t xml:space="preserve">      DB_PASSWORD: ${POSTGRES_PASSWORD}</w:t>
      </w:r>
      <w:r>
        <w:rPr>
          <w:rFonts w:ascii="Consolas" w:hAnsi="Consolas"/>
          <w:sz w:val="16"/>
        </w:rPr>
        <w:br/>
        <w:t xml:space="preserve">      DB_NAME: postgres</w:t>
      </w:r>
      <w:r>
        <w:rPr>
          <w:rFonts w:ascii="Consolas" w:hAnsi="Consolas"/>
          <w:sz w:val="16"/>
        </w:rPr>
        <w:br/>
        <w:t xml:space="preserve">      DB_AFTER_CONNECT_QUERY: 'SET search_path TO _realtime'</w:t>
      </w:r>
      <w:r>
        <w:rPr>
          <w:rFonts w:ascii="Consolas" w:hAnsi="Consolas"/>
          <w:sz w:val="16"/>
        </w:rPr>
        <w:br/>
        <w:t xml:space="preserve">      DB_ENC_KEY: supabaserealtime</w:t>
      </w:r>
      <w:r>
        <w:rPr>
          <w:rFonts w:ascii="Consolas" w:hAnsi="Consolas"/>
          <w:sz w:val="16"/>
        </w:rPr>
        <w:br/>
        <w:t xml:space="preserve">      API_JWT_SECRET: ${JWT_SECRET}</w:t>
      </w:r>
      <w:r>
        <w:rPr>
          <w:rFonts w:ascii="Consolas" w:hAnsi="Consolas"/>
          <w:sz w:val="16"/>
        </w:rPr>
        <w:br/>
        <w:t xml:space="preserve">      FLY_ALLOC_ID: fly123</w:t>
      </w:r>
      <w:r>
        <w:rPr>
          <w:rFonts w:ascii="Consolas" w:hAnsi="Consolas"/>
          <w:sz w:val="16"/>
        </w:rPr>
        <w:br/>
        <w:t xml:space="preserve">      FLY_APP_NAME: realtime</w:t>
      </w:r>
      <w:r>
        <w:rPr>
          <w:rFonts w:ascii="Consolas" w:hAnsi="Consolas"/>
          <w:sz w:val="16"/>
        </w:rPr>
        <w:br/>
        <w:t xml:space="preserve">      SECRET_KEY_BASE: ${SECRET_KEY_BASE}</w:t>
      </w:r>
      <w:r>
        <w:rPr>
          <w:rFonts w:ascii="Consolas" w:hAnsi="Consolas"/>
          <w:sz w:val="16"/>
        </w:rPr>
        <w:br/>
        <w:t xml:space="preserve">      ERL_AFLAGS: -proto_dist inet_tcp</w:t>
      </w:r>
      <w:r>
        <w:rPr>
          <w:rFonts w:ascii="Consolas" w:hAnsi="Consolas"/>
          <w:sz w:val="16"/>
        </w:rPr>
        <w:br/>
        <w:t xml:space="preserve">      ENABLE_TAILSCALE: "false"</w:t>
      </w:r>
      <w:r>
        <w:rPr>
          <w:rFonts w:ascii="Consolas" w:hAnsi="Consolas"/>
          <w:sz w:val="16"/>
        </w:rPr>
        <w:br/>
        <w:t xml:space="preserve">      DNS_NODES: "''"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# Storage - File uploads</w:t>
      </w:r>
      <w:r>
        <w:rPr>
          <w:rFonts w:ascii="Consolas" w:hAnsi="Consolas"/>
          <w:sz w:val="16"/>
        </w:rPr>
        <w:br/>
        <w:t xml:space="preserve">  storage:</w:t>
      </w:r>
      <w:r>
        <w:rPr>
          <w:rFonts w:ascii="Consolas" w:hAnsi="Consolas"/>
          <w:sz w:val="16"/>
        </w:rPr>
        <w:br/>
        <w:t xml:space="preserve">    image: supabase/storage-api:v0.43.11</w:t>
      </w:r>
      <w:r>
        <w:rPr>
          <w:rFonts w:ascii="Consolas" w:hAnsi="Consolas"/>
          <w:sz w:val="16"/>
        </w:rPr>
        <w:br/>
        <w:t xml:space="preserve">    container_name: glass-aero-storage</w:t>
      </w:r>
      <w:r>
        <w:rPr>
          <w:rFonts w:ascii="Consolas" w:hAnsi="Consolas"/>
          <w:sz w:val="16"/>
        </w:rPr>
        <w:br/>
        <w:t xml:space="preserve">    restart: unless-stopped</w:t>
      </w:r>
      <w:r>
        <w:rPr>
          <w:rFonts w:ascii="Consolas" w:hAnsi="Consolas"/>
          <w:sz w:val="16"/>
        </w:rPr>
        <w:br/>
        <w:t xml:space="preserve">    depends_on:</w:t>
      </w:r>
      <w:r>
        <w:rPr>
          <w:rFonts w:ascii="Consolas" w:hAnsi="Consolas"/>
          <w:sz w:val="16"/>
        </w:rPr>
        <w:br/>
        <w:t xml:space="preserve">      db:</w:t>
      </w:r>
      <w:r>
        <w:rPr>
          <w:rFonts w:ascii="Consolas" w:hAnsi="Consolas"/>
          <w:sz w:val="16"/>
        </w:rPr>
        <w:br/>
        <w:t xml:space="preserve">        condition: service_healthy</w:t>
      </w:r>
      <w:r>
        <w:rPr>
          <w:rFonts w:ascii="Consolas" w:hAnsi="Consolas"/>
          <w:sz w:val="16"/>
        </w:rPr>
        <w:br/>
        <w:t xml:space="preserve">    environment:</w:t>
      </w:r>
      <w:r>
        <w:rPr>
          <w:rFonts w:ascii="Consolas" w:hAnsi="Consolas"/>
          <w:sz w:val="16"/>
        </w:rPr>
        <w:br/>
        <w:t xml:space="preserve">      ANON_KEY: ${ANON_KEY}</w:t>
      </w:r>
      <w:r>
        <w:rPr>
          <w:rFonts w:ascii="Consolas" w:hAnsi="Consolas"/>
          <w:sz w:val="16"/>
        </w:rPr>
        <w:br/>
        <w:t xml:space="preserve">      SERVICE_KEY: ${SERVICE_KEY}</w:t>
      </w:r>
      <w:r>
        <w:rPr>
          <w:rFonts w:ascii="Consolas" w:hAnsi="Consolas"/>
          <w:sz w:val="16"/>
        </w:rPr>
        <w:br/>
        <w:t xml:space="preserve">      POSTGREST_URL: http://rest:3000</w:t>
      </w:r>
      <w:r>
        <w:rPr>
          <w:rFonts w:ascii="Consolas" w:hAnsi="Consolas"/>
          <w:sz w:val="16"/>
        </w:rPr>
        <w:br/>
        <w:t xml:space="preserve">      PGRST_JWT_SECRET: ${JWT_SECRET}</w:t>
      </w:r>
      <w:r>
        <w:rPr>
          <w:rFonts w:ascii="Consolas" w:hAnsi="Consolas"/>
          <w:sz w:val="16"/>
        </w:rPr>
        <w:br/>
        <w:t xml:space="preserve">      DATABASE_URL: postgres://supabase_storage_admin:${POSTGRES_PASSWORD}@db:5432/postgres</w:t>
      </w:r>
      <w:r>
        <w:rPr>
          <w:rFonts w:ascii="Consolas" w:hAnsi="Consolas"/>
          <w:sz w:val="16"/>
        </w:rPr>
        <w:br/>
        <w:t xml:space="preserve">      FILE_SIZE_LIMIT: 52428800</w:t>
      </w:r>
      <w:r>
        <w:rPr>
          <w:rFonts w:ascii="Consolas" w:hAnsi="Consolas"/>
          <w:sz w:val="16"/>
        </w:rPr>
        <w:br/>
        <w:t xml:space="preserve">      STORAGE_BACKEND: file</w:t>
      </w:r>
      <w:r>
        <w:rPr>
          <w:rFonts w:ascii="Consolas" w:hAnsi="Consolas"/>
          <w:sz w:val="16"/>
        </w:rPr>
        <w:br/>
        <w:t xml:space="preserve">      FILE_STORAGE_BACKEND_PATH: /var/lib/storage</w:t>
      </w:r>
      <w:r>
        <w:rPr>
          <w:rFonts w:ascii="Consolas" w:hAnsi="Consolas"/>
          <w:sz w:val="16"/>
        </w:rPr>
        <w:br/>
        <w:t xml:space="preserve">      TENANT_ID: stub</w:t>
      </w:r>
      <w:r>
        <w:rPr>
          <w:rFonts w:ascii="Consolas" w:hAnsi="Consolas"/>
          <w:sz w:val="16"/>
        </w:rPr>
        <w:br/>
        <w:t xml:space="preserve">      REGION: stub</w:t>
      </w:r>
      <w:r>
        <w:rPr>
          <w:rFonts w:ascii="Consolas" w:hAnsi="Consolas"/>
          <w:sz w:val="16"/>
        </w:rPr>
        <w:br/>
        <w:t xml:space="preserve">      GLOBAL_S3_BUCKET: stub</w:t>
      </w:r>
      <w:r>
        <w:rPr>
          <w:rFonts w:ascii="Consolas" w:hAnsi="Consolas"/>
          <w:sz w:val="16"/>
        </w:rPr>
        <w:br/>
        <w:t xml:space="preserve">      ENABLE_IMAGE_TRANSFORMATION: "true"</w:t>
      </w:r>
      <w:r>
        <w:rPr>
          <w:rFonts w:ascii="Consolas" w:hAnsi="Consolas"/>
          <w:sz w:val="16"/>
        </w:rPr>
        <w:br/>
        <w:t xml:space="preserve">      IMGPROXY_URL: http://imgproxy:8080</w:t>
      </w:r>
      <w:r>
        <w:rPr>
          <w:rFonts w:ascii="Consolas" w:hAnsi="Consolas"/>
          <w:sz w:val="16"/>
        </w:rPr>
        <w:br/>
        <w:t xml:space="preserve">    volumes:</w:t>
      </w:r>
      <w:r>
        <w:rPr>
          <w:rFonts w:ascii="Consolas" w:hAnsi="Consolas"/>
          <w:sz w:val="16"/>
        </w:rPr>
        <w:br/>
        <w:t xml:space="preserve">      - ./data/storage:/var/lib/storage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# Kong API Gateway</w:t>
      </w:r>
      <w:r>
        <w:rPr>
          <w:rFonts w:ascii="Consolas" w:hAnsi="Consolas"/>
          <w:sz w:val="16"/>
        </w:rPr>
        <w:br/>
        <w:t xml:space="preserve">  kong:</w:t>
      </w:r>
      <w:r>
        <w:rPr>
          <w:rFonts w:ascii="Consolas" w:hAnsi="Consolas"/>
          <w:sz w:val="16"/>
        </w:rPr>
        <w:br/>
        <w:t xml:space="preserve">    image: kong:2.8.1</w:t>
      </w:r>
      <w:r>
        <w:rPr>
          <w:rFonts w:ascii="Consolas" w:hAnsi="Consolas"/>
          <w:sz w:val="16"/>
        </w:rPr>
        <w:br/>
        <w:t xml:space="preserve">    container_name: glass-aero-kong</w:t>
      </w:r>
      <w:r>
        <w:rPr>
          <w:rFonts w:ascii="Consolas" w:hAnsi="Consolas"/>
          <w:sz w:val="16"/>
        </w:rPr>
        <w:br/>
        <w:t xml:space="preserve">    restart: unless-stopped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depends_on:</w:t>
      </w:r>
      <w:r>
        <w:rPr>
          <w:rFonts w:ascii="Consolas" w:hAnsi="Consolas"/>
          <w:sz w:val="16"/>
        </w:rPr>
        <w:br/>
        <w:t xml:space="preserve">      - rest</w:t>
      </w:r>
      <w:r>
        <w:rPr>
          <w:rFonts w:ascii="Consolas" w:hAnsi="Consolas"/>
          <w:sz w:val="16"/>
        </w:rPr>
        <w:br/>
        <w:t xml:space="preserve">      - auth</w:t>
      </w:r>
      <w:r>
        <w:rPr>
          <w:rFonts w:ascii="Consolas" w:hAnsi="Consolas"/>
          <w:sz w:val="16"/>
        </w:rPr>
        <w:br/>
        <w:t xml:space="preserve">      - realtime</w:t>
      </w:r>
      <w:r>
        <w:rPr>
          <w:rFonts w:ascii="Consolas" w:hAnsi="Consolas"/>
          <w:sz w:val="16"/>
        </w:rPr>
        <w:br/>
        <w:t xml:space="preserve">      - storage</w:t>
      </w:r>
      <w:r>
        <w:rPr>
          <w:rFonts w:ascii="Consolas" w:hAnsi="Consolas"/>
          <w:sz w:val="16"/>
        </w:rPr>
        <w:br/>
        <w:t xml:space="preserve">    environment:</w:t>
      </w:r>
      <w:r>
        <w:rPr>
          <w:rFonts w:ascii="Consolas" w:hAnsi="Consolas"/>
          <w:sz w:val="16"/>
        </w:rPr>
        <w:br/>
        <w:t xml:space="preserve">      KONG_DATABASE: "off"</w:t>
      </w:r>
      <w:r>
        <w:rPr>
          <w:rFonts w:ascii="Consolas" w:hAnsi="Consolas"/>
          <w:sz w:val="16"/>
        </w:rPr>
        <w:br/>
        <w:t xml:space="preserve">      KONG_DECLARATIVE_CONFIG: /kong/kong.yml</w:t>
      </w:r>
      <w:r>
        <w:rPr>
          <w:rFonts w:ascii="Consolas" w:hAnsi="Consolas"/>
          <w:sz w:val="16"/>
        </w:rPr>
        <w:br/>
        <w:t xml:space="preserve">      KONG_DNS_ORDER: LAST,A,CNAME</w:t>
      </w:r>
      <w:r>
        <w:rPr>
          <w:rFonts w:ascii="Consolas" w:hAnsi="Consolas"/>
          <w:sz w:val="16"/>
        </w:rPr>
        <w:br/>
        <w:t xml:space="preserve">      KONG_PLUGINS: request-transformer,cors,key-auth,acl</w:t>
      </w:r>
      <w:r>
        <w:rPr>
          <w:rFonts w:ascii="Consolas" w:hAnsi="Consolas"/>
          <w:sz w:val="16"/>
        </w:rPr>
        <w:br/>
        <w:t xml:space="preserve">      KONG_PROXY_ACCESS_LOG: /dev/stdout</w:t>
      </w:r>
      <w:r>
        <w:rPr>
          <w:rFonts w:ascii="Consolas" w:hAnsi="Consolas"/>
          <w:sz w:val="16"/>
        </w:rPr>
        <w:br/>
        <w:t xml:space="preserve">      KONG_PROXY_ERROR_LOG: /dev/stderr</w:t>
      </w:r>
      <w:r>
        <w:rPr>
          <w:rFonts w:ascii="Consolas" w:hAnsi="Consolas"/>
          <w:sz w:val="16"/>
        </w:rPr>
        <w:br/>
        <w:t xml:space="preserve">    volumes:</w:t>
      </w:r>
      <w:r>
        <w:rPr>
          <w:rFonts w:ascii="Consolas" w:hAnsi="Consolas"/>
          <w:sz w:val="16"/>
        </w:rPr>
        <w:br/>
        <w:t xml:space="preserve">      - ./kong/kong.yml:/kong/kong.yml:ro</w:t>
      </w:r>
      <w:r>
        <w:rPr>
          <w:rFonts w:ascii="Consolas" w:hAnsi="Consolas"/>
          <w:sz w:val="16"/>
        </w:rPr>
        <w:br/>
        <w:t xml:space="preserve">    ports:</w:t>
      </w:r>
      <w:r>
        <w:rPr>
          <w:rFonts w:ascii="Consolas" w:hAnsi="Consolas"/>
          <w:sz w:val="16"/>
        </w:rPr>
        <w:br/>
        <w:t xml:space="preserve">      - "8300:8000"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# Frontend (nginx)</w:t>
      </w:r>
      <w:r>
        <w:rPr>
          <w:rFonts w:ascii="Consolas" w:hAnsi="Consolas"/>
          <w:sz w:val="16"/>
        </w:rPr>
        <w:br/>
        <w:t xml:space="preserve">  frontend:</w:t>
      </w:r>
      <w:r>
        <w:rPr>
          <w:rFonts w:ascii="Consolas" w:hAnsi="Consolas"/>
          <w:sz w:val="16"/>
        </w:rPr>
        <w:br/>
        <w:t xml:space="preserve">    image: nginx:alpine</w:t>
      </w:r>
      <w:r>
        <w:rPr>
          <w:rFonts w:ascii="Consolas" w:hAnsi="Consolas"/>
          <w:sz w:val="16"/>
        </w:rPr>
        <w:br/>
        <w:t xml:space="preserve">    container_name: glass-aero-frontend</w:t>
      </w:r>
      <w:r>
        <w:rPr>
          <w:rFonts w:ascii="Consolas" w:hAnsi="Consolas"/>
          <w:sz w:val="16"/>
        </w:rPr>
        <w:br/>
        <w:t xml:space="preserve">    restart: unless-stopped</w:t>
      </w:r>
      <w:r>
        <w:rPr>
          <w:rFonts w:ascii="Consolas" w:hAnsi="Consolas"/>
          <w:sz w:val="16"/>
        </w:rPr>
        <w:br/>
        <w:t xml:space="preserve">    depends_on:</w:t>
      </w:r>
      <w:r>
        <w:rPr>
          <w:rFonts w:ascii="Consolas" w:hAnsi="Consolas"/>
          <w:sz w:val="16"/>
        </w:rPr>
        <w:br/>
        <w:t xml:space="preserve">      - kong</w:t>
      </w:r>
      <w:r>
        <w:rPr>
          <w:rFonts w:ascii="Consolas" w:hAnsi="Consolas"/>
          <w:sz w:val="16"/>
        </w:rPr>
        <w:br/>
        <w:t xml:space="preserve">    volumes:</w:t>
      </w:r>
      <w:r>
        <w:rPr>
          <w:rFonts w:ascii="Consolas" w:hAnsi="Consolas"/>
          <w:sz w:val="16"/>
        </w:rPr>
        <w:br/>
        <w:t xml:space="preserve">      - ./frontend:/usr/share/nginx/html:ro</w:t>
      </w:r>
      <w:r>
        <w:rPr>
          <w:rFonts w:ascii="Consolas" w:hAnsi="Consolas"/>
          <w:sz w:val="16"/>
        </w:rPr>
        <w:br/>
        <w:t xml:space="preserve">      - ./nginx/nginx.conf:/etc/nginx/nginx.conf:ro</w:t>
      </w:r>
      <w:r>
        <w:rPr>
          <w:rFonts w:ascii="Consolas" w:hAnsi="Consolas"/>
          <w:sz w:val="16"/>
        </w:rPr>
        <w:br/>
        <w:t xml:space="preserve">    ports:</w:t>
      </w:r>
      <w:r>
        <w:rPr>
          <w:rFonts w:ascii="Consolas" w:hAnsi="Consolas"/>
          <w:sz w:val="16"/>
        </w:rPr>
        <w:br/>
        <w:t xml:space="preserve">      - "8080:80"</w:t>
      </w:r>
    </w:p>
    <w:p w14:paraId="1B661F0A" w14:textId="77777777" w:rsidR="00D37368" w:rsidRDefault="00000000">
      <w:pPr>
        <w:pStyle w:val="Heading3"/>
      </w:pPr>
      <w:r>
        <w:t>Step 5: Create Kong Configuration</w:t>
      </w:r>
    </w:p>
    <w:p w14:paraId="37C176EF" w14:textId="77777777" w:rsidR="00D37368" w:rsidRDefault="00000000">
      <w:r>
        <w:t xml:space="preserve">Create </w:t>
      </w:r>
      <w:r>
        <w:rPr>
          <w:rFonts w:ascii="Consolas" w:hAnsi="Consolas"/>
          <w:sz w:val="20"/>
        </w:rPr>
        <w:t>C:\glass-aero-tracker\kong\kong.yml</w:t>
      </w:r>
      <w:r>
        <w:t>:</w:t>
      </w:r>
    </w:p>
    <w:p w14:paraId="13FC806D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_format_version: "2.1"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services:</w:t>
      </w:r>
      <w:r>
        <w:rPr>
          <w:rFonts w:ascii="Consolas" w:hAnsi="Consolas"/>
          <w:sz w:val="16"/>
        </w:rPr>
        <w:br/>
        <w:t xml:space="preserve">  - name: rest-v1</w:t>
      </w:r>
      <w:r>
        <w:rPr>
          <w:rFonts w:ascii="Consolas" w:hAnsi="Consolas"/>
          <w:sz w:val="16"/>
        </w:rPr>
        <w:br/>
        <w:t xml:space="preserve">    url: http://rest:3000/</w:t>
      </w:r>
      <w:r>
        <w:rPr>
          <w:rFonts w:ascii="Consolas" w:hAnsi="Consolas"/>
          <w:sz w:val="16"/>
        </w:rPr>
        <w:br/>
        <w:t xml:space="preserve">    routes:</w:t>
      </w:r>
      <w:r>
        <w:rPr>
          <w:rFonts w:ascii="Consolas" w:hAnsi="Consolas"/>
          <w:sz w:val="16"/>
        </w:rPr>
        <w:br/>
        <w:t xml:space="preserve">      - name: rest-v1-route</w:t>
      </w:r>
      <w:r>
        <w:rPr>
          <w:rFonts w:ascii="Consolas" w:hAnsi="Consolas"/>
          <w:sz w:val="16"/>
        </w:rPr>
        <w:br/>
        <w:t xml:space="preserve">        paths:</w:t>
      </w:r>
      <w:r>
        <w:rPr>
          <w:rFonts w:ascii="Consolas" w:hAnsi="Consolas"/>
          <w:sz w:val="16"/>
        </w:rPr>
        <w:br/>
        <w:t xml:space="preserve">          - /rest/v1/</w:t>
      </w:r>
      <w:r>
        <w:rPr>
          <w:rFonts w:ascii="Consolas" w:hAnsi="Consolas"/>
          <w:sz w:val="16"/>
        </w:rPr>
        <w:br/>
        <w:t xml:space="preserve">        strip_path: true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- name: auth-v1</w:t>
      </w:r>
      <w:r>
        <w:rPr>
          <w:rFonts w:ascii="Consolas" w:hAnsi="Consolas"/>
          <w:sz w:val="16"/>
        </w:rPr>
        <w:br/>
        <w:t xml:space="preserve">    url: http://auth:9999/</w:t>
      </w:r>
      <w:r>
        <w:rPr>
          <w:rFonts w:ascii="Consolas" w:hAnsi="Consolas"/>
          <w:sz w:val="16"/>
        </w:rPr>
        <w:br/>
        <w:t xml:space="preserve">    routes:</w:t>
      </w:r>
      <w:r>
        <w:rPr>
          <w:rFonts w:ascii="Consolas" w:hAnsi="Consolas"/>
          <w:sz w:val="16"/>
        </w:rPr>
        <w:br/>
        <w:t xml:space="preserve">      - name: auth-v1-route</w:t>
      </w:r>
      <w:r>
        <w:rPr>
          <w:rFonts w:ascii="Consolas" w:hAnsi="Consolas"/>
          <w:sz w:val="16"/>
        </w:rPr>
        <w:br/>
        <w:t xml:space="preserve">        paths:</w:t>
      </w:r>
      <w:r>
        <w:rPr>
          <w:rFonts w:ascii="Consolas" w:hAnsi="Consolas"/>
          <w:sz w:val="16"/>
        </w:rPr>
        <w:br/>
        <w:t xml:space="preserve">          - /auth/v1/</w:t>
      </w:r>
      <w:r>
        <w:rPr>
          <w:rFonts w:ascii="Consolas" w:hAnsi="Consolas"/>
          <w:sz w:val="16"/>
        </w:rPr>
        <w:br/>
        <w:t xml:space="preserve">        strip_path: true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- name: realtime-v1</w:t>
      </w:r>
      <w:r>
        <w:rPr>
          <w:rFonts w:ascii="Consolas" w:hAnsi="Consolas"/>
          <w:sz w:val="16"/>
        </w:rPr>
        <w:br/>
        <w:t xml:space="preserve">    url: http://realtime:4000/socket/</w:t>
      </w:r>
      <w:r>
        <w:rPr>
          <w:rFonts w:ascii="Consolas" w:hAnsi="Consolas"/>
          <w:sz w:val="16"/>
        </w:rPr>
        <w:br/>
        <w:t xml:space="preserve">    routes:</w:t>
      </w:r>
      <w:r>
        <w:rPr>
          <w:rFonts w:ascii="Consolas" w:hAnsi="Consolas"/>
          <w:sz w:val="16"/>
        </w:rPr>
        <w:br/>
        <w:t xml:space="preserve">      - name: realtime-v1-route</w:t>
      </w:r>
      <w:r>
        <w:rPr>
          <w:rFonts w:ascii="Consolas" w:hAnsi="Consolas"/>
          <w:sz w:val="16"/>
        </w:rPr>
        <w:br/>
        <w:t xml:space="preserve">        paths:</w:t>
      </w:r>
      <w:r>
        <w:rPr>
          <w:rFonts w:ascii="Consolas" w:hAnsi="Consolas"/>
          <w:sz w:val="16"/>
        </w:rPr>
        <w:br/>
        <w:t xml:space="preserve">          - /realtime/v1/</w:t>
      </w:r>
      <w:r>
        <w:rPr>
          <w:rFonts w:ascii="Consolas" w:hAnsi="Consolas"/>
          <w:sz w:val="16"/>
        </w:rPr>
        <w:br/>
        <w:t xml:space="preserve">        strip_path: true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 xml:space="preserve">  - name: storage-v1</w:t>
      </w:r>
      <w:r>
        <w:rPr>
          <w:rFonts w:ascii="Consolas" w:hAnsi="Consolas"/>
          <w:sz w:val="16"/>
        </w:rPr>
        <w:br/>
        <w:t xml:space="preserve">    url: http://storage:5000/</w:t>
      </w:r>
      <w:r>
        <w:rPr>
          <w:rFonts w:ascii="Consolas" w:hAnsi="Consolas"/>
          <w:sz w:val="16"/>
        </w:rPr>
        <w:br/>
        <w:t xml:space="preserve">    routes:</w:t>
      </w:r>
      <w:r>
        <w:rPr>
          <w:rFonts w:ascii="Consolas" w:hAnsi="Consolas"/>
          <w:sz w:val="16"/>
        </w:rPr>
        <w:br/>
        <w:t xml:space="preserve">      - name: storage-v1-route</w:t>
      </w:r>
      <w:r>
        <w:rPr>
          <w:rFonts w:ascii="Consolas" w:hAnsi="Consolas"/>
          <w:sz w:val="16"/>
        </w:rPr>
        <w:br/>
        <w:t xml:space="preserve">        paths:</w:t>
      </w:r>
      <w:r>
        <w:rPr>
          <w:rFonts w:ascii="Consolas" w:hAnsi="Consolas"/>
          <w:sz w:val="16"/>
        </w:rPr>
        <w:br/>
        <w:t xml:space="preserve">          - /storage/v1/</w:t>
      </w:r>
      <w:r>
        <w:rPr>
          <w:rFonts w:ascii="Consolas" w:hAnsi="Consolas"/>
          <w:sz w:val="16"/>
        </w:rPr>
        <w:br/>
        <w:t xml:space="preserve">        strip_path: true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plugins:</w:t>
      </w:r>
      <w:r>
        <w:rPr>
          <w:rFonts w:ascii="Consolas" w:hAnsi="Consolas"/>
          <w:sz w:val="16"/>
        </w:rPr>
        <w:br/>
        <w:t xml:space="preserve">  - name: cors</w:t>
      </w:r>
      <w:r>
        <w:rPr>
          <w:rFonts w:ascii="Consolas" w:hAnsi="Consolas"/>
          <w:sz w:val="16"/>
        </w:rPr>
        <w:br/>
        <w:t xml:space="preserve">    config:</w:t>
      </w:r>
      <w:r>
        <w:rPr>
          <w:rFonts w:ascii="Consolas" w:hAnsi="Consolas"/>
          <w:sz w:val="16"/>
        </w:rPr>
        <w:br/>
        <w:t xml:space="preserve">      origins:</w:t>
      </w:r>
      <w:r>
        <w:rPr>
          <w:rFonts w:ascii="Consolas" w:hAnsi="Consolas"/>
          <w:sz w:val="16"/>
        </w:rPr>
        <w:br/>
        <w:t xml:space="preserve">        - "*"</w:t>
      </w:r>
      <w:r>
        <w:rPr>
          <w:rFonts w:ascii="Consolas" w:hAnsi="Consolas"/>
          <w:sz w:val="16"/>
        </w:rPr>
        <w:br/>
        <w:t xml:space="preserve">      methods:</w:t>
      </w:r>
      <w:r>
        <w:rPr>
          <w:rFonts w:ascii="Consolas" w:hAnsi="Consolas"/>
          <w:sz w:val="16"/>
        </w:rPr>
        <w:br/>
        <w:t xml:space="preserve">        - GET</w:t>
      </w:r>
      <w:r>
        <w:rPr>
          <w:rFonts w:ascii="Consolas" w:hAnsi="Consolas"/>
          <w:sz w:val="16"/>
        </w:rPr>
        <w:br/>
        <w:t xml:space="preserve">        - POST</w:t>
      </w:r>
      <w:r>
        <w:rPr>
          <w:rFonts w:ascii="Consolas" w:hAnsi="Consolas"/>
          <w:sz w:val="16"/>
        </w:rPr>
        <w:br/>
        <w:t xml:space="preserve">        - PUT</w:t>
      </w:r>
      <w:r>
        <w:rPr>
          <w:rFonts w:ascii="Consolas" w:hAnsi="Consolas"/>
          <w:sz w:val="16"/>
        </w:rPr>
        <w:br/>
        <w:t xml:space="preserve">        - PATCH</w:t>
      </w:r>
      <w:r>
        <w:rPr>
          <w:rFonts w:ascii="Consolas" w:hAnsi="Consolas"/>
          <w:sz w:val="16"/>
        </w:rPr>
        <w:br/>
        <w:t xml:space="preserve">        - DELETE</w:t>
      </w:r>
      <w:r>
        <w:rPr>
          <w:rFonts w:ascii="Consolas" w:hAnsi="Consolas"/>
          <w:sz w:val="16"/>
        </w:rPr>
        <w:br/>
        <w:t xml:space="preserve">        - OPTIONS</w:t>
      </w:r>
      <w:r>
        <w:rPr>
          <w:rFonts w:ascii="Consolas" w:hAnsi="Consolas"/>
          <w:sz w:val="16"/>
        </w:rPr>
        <w:br/>
        <w:t xml:space="preserve">        - HEAD</w:t>
      </w:r>
      <w:r>
        <w:rPr>
          <w:rFonts w:ascii="Consolas" w:hAnsi="Consolas"/>
          <w:sz w:val="16"/>
        </w:rPr>
        <w:br/>
        <w:t xml:space="preserve">      headers:</w:t>
      </w:r>
      <w:r>
        <w:rPr>
          <w:rFonts w:ascii="Consolas" w:hAnsi="Consolas"/>
          <w:sz w:val="16"/>
        </w:rPr>
        <w:br/>
        <w:t xml:space="preserve">        - Authorization</w:t>
      </w:r>
      <w:r>
        <w:rPr>
          <w:rFonts w:ascii="Consolas" w:hAnsi="Consolas"/>
          <w:sz w:val="16"/>
        </w:rPr>
        <w:br/>
        <w:t xml:space="preserve">        - Content-Type</w:t>
      </w:r>
      <w:r>
        <w:rPr>
          <w:rFonts w:ascii="Consolas" w:hAnsi="Consolas"/>
          <w:sz w:val="16"/>
        </w:rPr>
        <w:br/>
        <w:t xml:space="preserve">        - Accept</w:t>
      </w:r>
      <w:r>
        <w:rPr>
          <w:rFonts w:ascii="Consolas" w:hAnsi="Consolas"/>
          <w:sz w:val="16"/>
        </w:rPr>
        <w:br/>
        <w:t xml:space="preserve">        - apikey</w:t>
      </w:r>
      <w:r>
        <w:rPr>
          <w:rFonts w:ascii="Consolas" w:hAnsi="Consolas"/>
          <w:sz w:val="16"/>
        </w:rPr>
        <w:br/>
        <w:t xml:space="preserve">        - x-client-info</w:t>
      </w:r>
      <w:r>
        <w:rPr>
          <w:rFonts w:ascii="Consolas" w:hAnsi="Consolas"/>
          <w:sz w:val="16"/>
        </w:rPr>
        <w:br/>
        <w:t xml:space="preserve">        - Prefer</w:t>
      </w:r>
      <w:r>
        <w:rPr>
          <w:rFonts w:ascii="Consolas" w:hAnsi="Consolas"/>
          <w:sz w:val="16"/>
        </w:rPr>
        <w:br/>
        <w:t xml:space="preserve">        - x-upsert</w:t>
      </w:r>
      <w:r>
        <w:rPr>
          <w:rFonts w:ascii="Consolas" w:hAnsi="Consolas"/>
          <w:sz w:val="16"/>
        </w:rPr>
        <w:br/>
        <w:t xml:space="preserve">      exposed_headers:</w:t>
      </w:r>
      <w:r>
        <w:rPr>
          <w:rFonts w:ascii="Consolas" w:hAnsi="Consolas"/>
          <w:sz w:val="16"/>
        </w:rPr>
        <w:br/>
        <w:t xml:space="preserve">        - Content-Range</w:t>
      </w:r>
      <w:r>
        <w:rPr>
          <w:rFonts w:ascii="Consolas" w:hAnsi="Consolas"/>
          <w:sz w:val="16"/>
        </w:rPr>
        <w:br/>
        <w:t xml:space="preserve">        - X-Total-Count</w:t>
      </w:r>
      <w:r>
        <w:rPr>
          <w:rFonts w:ascii="Consolas" w:hAnsi="Consolas"/>
          <w:sz w:val="16"/>
        </w:rPr>
        <w:br/>
        <w:t xml:space="preserve">      credentials: true</w:t>
      </w:r>
      <w:r>
        <w:rPr>
          <w:rFonts w:ascii="Consolas" w:hAnsi="Consolas"/>
          <w:sz w:val="16"/>
        </w:rPr>
        <w:br/>
        <w:t xml:space="preserve">      max_age: 3600</w:t>
      </w:r>
    </w:p>
    <w:p w14:paraId="58D781A8" w14:textId="77777777" w:rsidR="00D37368" w:rsidRDefault="00000000">
      <w:pPr>
        <w:pStyle w:val="Heading3"/>
      </w:pPr>
      <w:r>
        <w:t>Step 6: Create Nginx Configuration</w:t>
      </w:r>
    </w:p>
    <w:p w14:paraId="5E95DC60" w14:textId="77777777" w:rsidR="00D37368" w:rsidRDefault="00000000">
      <w:r>
        <w:t xml:space="preserve">Create </w:t>
      </w:r>
      <w:r>
        <w:rPr>
          <w:rFonts w:ascii="Consolas" w:hAnsi="Consolas"/>
          <w:sz w:val="20"/>
        </w:rPr>
        <w:t>C:\glass-aero-tracker\nginx\nginx.conf</w:t>
      </w:r>
      <w:r>
        <w:t>:</w:t>
      </w:r>
    </w:p>
    <w:p w14:paraId="3634409E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events {</w:t>
      </w:r>
      <w:r>
        <w:rPr>
          <w:rFonts w:ascii="Consolas" w:hAnsi="Consolas"/>
          <w:sz w:val="16"/>
        </w:rPr>
        <w:br/>
        <w:t xml:space="preserve">    worker_connections 1024;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http {</w:t>
      </w:r>
      <w:r>
        <w:rPr>
          <w:rFonts w:ascii="Consolas" w:hAnsi="Consolas"/>
          <w:sz w:val="16"/>
        </w:rPr>
        <w:br/>
        <w:t xml:space="preserve">    include       /etc/nginx/mime.types;</w:t>
      </w:r>
      <w:r>
        <w:rPr>
          <w:rFonts w:ascii="Consolas" w:hAnsi="Consolas"/>
          <w:sz w:val="16"/>
        </w:rPr>
        <w:br/>
        <w:t xml:space="preserve">    default_type  application/octet-stream;</w:t>
      </w:r>
      <w:r>
        <w:rPr>
          <w:rFonts w:ascii="Consolas" w:hAnsi="Consolas"/>
          <w:sz w:val="16"/>
        </w:rPr>
        <w:br/>
        <w:t xml:space="preserve">    </w:t>
      </w:r>
      <w:r>
        <w:rPr>
          <w:rFonts w:ascii="Consolas" w:hAnsi="Consolas"/>
          <w:sz w:val="16"/>
        </w:rPr>
        <w:br/>
        <w:t xml:space="preserve">    sendfile on;</w:t>
      </w:r>
      <w:r>
        <w:rPr>
          <w:rFonts w:ascii="Consolas" w:hAnsi="Consolas"/>
          <w:sz w:val="16"/>
        </w:rPr>
        <w:br/>
        <w:t xml:space="preserve">    keepalive_timeout 65;</w:t>
      </w:r>
      <w:r>
        <w:rPr>
          <w:rFonts w:ascii="Consolas" w:hAnsi="Consolas"/>
          <w:sz w:val="16"/>
        </w:rPr>
        <w:br/>
        <w:t xml:space="preserve">    client_max_body_size 50M;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server {</w:t>
      </w:r>
      <w:r>
        <w:rPr>
          <w:rFonts w:ascii="Consolas" w:hAnsi="Consolas"/>
          <w:sz w:val="16"/>
        </w:rPr>
        <w:br/>
        <w:t xml:space="preserve">        listen 80;</w:t>
      </w:r>
      <w:r>
        <w:rPr>
          <w:rFonts w:ascii="Consolas" w:hAnsi="Consolas"/>
          <w:sz w:val="16"/>
        </w:rPr>
        <w:br/>
        <w:t xml:space="preserve">        server_name localhost;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root /usr/share/nginx/html;</w:t>
      </w:r>
      <w:r>
        <w:rPr>
          <w:rFonts w:ascii="Consolas" w:hAnsi="Consolas"/>
          <w:sz w:val="16"/>
        </w:rPr>
        <w:br/>
        <w:t xml:space="preserve">        index index.html;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# Frontend static files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location / {</w:t>
      </w:r>
      <w:r>
        <w:rPr>
          <w:rFonts w:ascii="Consolas" w:hAnsi="Consolas"/>
          <w:sz w:val="16"/>
        </w:rPr>
        <w:br/>
        <w:t xml:space="preserve">            try_files $uri $uri/ /index.html;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# Proxy REST API calls to Kong</w:t>
      </w:r>
      <w:r>
        <w:rPr>
          <w:rFonts w:ascii="Consolas" w:hAnsi="Consolas"/>
          <w:sz w:val="16"/>
        </w:rPr>
        <w:br/>
        <w:t xml:space="preserve">        location /rest/v1/ {</w:t>
      </w:r>
      <w:r>
        <w:rPr>
          <w:rFonts w:ascii="Consolas" w:hAnsi="Consolas"/>
          <w:sz w:val="16"/>
        </w:rPr>
        <w:br/>
        <w:t xml:space="preserve">            proxy_pass http://kong:8000/rest/v1/;</w:t>
      </w:r>
      <w:r>
        <w:rPr>
          <w:rFonts w:ascii="Consolas" w:hAnsi="Consolas"/>
          <w:sz w:val="16"/>
        </w:rPr>
        <w:br/>
        <w:t xml:space="preserve">            proxy_set_header Host $host;</w:t>
      </w:r>
      <w:r>
        <w:rPr>
          <w:rFonts w:ascii="Consolas" w:hAnsi="Consolas"/>
          <w:sz w:val="16"/>
        </w:rPr>
        <w:br/>
        <w:t xml:space="preserve">            proxy_set_header X-Real-IP $remote_addr;</w:t>
      </w:r>
      <w:r>
        <w:rPr>
          <w:rFonts w:ascii="Consolas" w:hAnsi="Consolas"/>
          <w:sz w:val="16"/>
        </w:rPr>
        <w:br/>
        <w:t xml:space="preserve">            proxy_set_header X-Forwarded-For $proxy_add_x_forwarded_for;</w:t>
      </w:r>
      <w:r>
        <w:rPr>
          <w:rFonts w:ascii="Consolas" w:hAnsi="Consolas"/>
          <w:sz w:val="16"/>
        </w:rPr>
        <w:br/>
        <w:t xml:space="preserve">            proxy_set_header X-Forwarded-Proto $scheme;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# Proxy Auth calls to Kong</w:t>
      </w:r>
      <w:r>
        <w:rPr>
          <w:rFonts w:ascii="Consolas" w:hAnsi="Consolas"/>
          <w:sz w:val="16"/>
        </w:rPr>
        <w:br/>
        <w:t xml:space="preserve">        location /auth/v1/ {</w:t>
      </w:r>
      <w:r>
        <w:rPr>
          <w:rFonts w:ascii="Consolas" w:hAnsi="Consolas"/>
          <w:sz w:val="16"/>
        </w:rPr>
        <w:br/>
        <w:t xml:space="preserve">            proxy_pass http://kong:8000/auth/v1/;</w:t>
      </w:r>
      <w:r>
        <w:rPr>
          <w:rFonts w:ascii="Consolas" w:hAnsi="Consolas"/>
          <w:sz w:val="16"/>
        </w:rPr>
        <w:br/>
        <w:t xml:space="preserve">            proxy_set_header Host $host;</w:t>
      </w:r>
      <w:r>
        <w:rPr>
          <w:rFonts w:ascii="Consolas" w:hAnsi="Consolas"/>
          <w:sz w:val="16"/>
        </w:rPr>
        <w:br/>
        <w:t xml:space="preserve">            proxy_set_header X-Real-IP $remote_addr;</w:t>
      </w:r>
      <w:r>
        <w:rPr>
          <w:rFonts w:ascii="Consolas" w:hAnsi="Consolas"/>
          <w:sz w:val="16"/>
        </w:rPr>
        <w:br/>
        <w:t xml:space="preserve">            proxy_set_header X-Forwarded-For $proxy_add_x_forwarded_for;</w:t>
      </w:r>
      <w:r>
        <w:rPr>
          <w:rFonts w:ascii="Consolas" w:hAnsi="Consolas"/>
          <w:sz w:val="16"/>
        </w:rPr>
        <w:br/>
        <w:t xml:space="preserve">            proxy_set_header X-Forwarded-Proto $scheme;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# Proxy Realtime WebSocket calls to Kong</w:t>
      </w:r>
      <w:r>
        <w:rPr>
          <w:rFonts w:ascii="Consolas" w:hAnsi="Consolas"/>
          <w:sz w:val="16"/>
        </w:rPr>
        <w:br/>
        <w:t xml:space="preserve">        location /realtime/v1/ {</w:t>
      </w:r>
      <w:r>
        <w:rPr>
          <w:rFonts w:ascii="Consolas" w:hAnsi="Consolas"/>
          <w:sz w:val="16"/>
        </w:rPr>
        <w:br/>
        <w:t xml:space="preserve">            proxy_pass http://kong:8000/realtime/v1/;</w:t>
      </w:r>
      <w:r>
        <w:rPr>
          <w:rFonts w:ascii="Consolas" w:hAnsi="Consolas"/>
          <w:sz w:val="16"/>
        </w:rPr>
        <w:br/>
        <w:t xml:space="preserve">            proxy_http_version 1.1;</w:t>
      </w:r>
      <w:r>
        <w:rPr>
          <w:rFonts w:ascii="Consolas" w:hAnsi="Consolas"/>
          <w:sz w:val="16"/>
        </w:rPr>
        <w:br/>
        <w:t xml:space="preserve">            proxy_set_header Upgrade $http_upgrade;</w:t>
      </w:r>
      <w:r>
        <w:rPr>
          <w:rFonts w:ascii="Consolas" w:hAnsi="Consolas"/>
          <w:sz w:val="16"/>
        </w:rPr>
        <w:br/>
        <w:t xml:space="preserve">            proxy_set_header Connection "upgrade";</w:t>
      </w:r>
      <w:r>
        <w:rPr>
          <w:rFonts w:ascii="Consolas" w:hAnsi="Consolas"/>
          <w:sz w:val="16"/>
        </w:rPr>
        <w:br/>
        <w:t xml:space="preserve">            proxy_set_header Host $host;</w:t>
      </w:r>
      <w:r>
        <w:rPr>
          <w:rFonts w:ascii="Consolas" w:hAnsi="Consolas"/>
          <w:sz w:val="16"/>
        </w:rPr>
        <w:br/>
        <w:t xml:space="preserve">            proxy_set_header X-Real-IP $remote_addr;</w:t>
      </w:r>
      <w:r>
        <w:rPr>
          <w:rFonts w:ascii="Consolas" w:hAnsi="Consolas"/>
          <w:sz w:val="16"/>
        </w:rPr>
        <w:br/>
        <w:t xml:space="preserve">            proxy_set_header X-Forwarded-For $proxy_add_x_forwarded_for;</w:t>
      </w:r>
      <w:r>
        <w:rPr>
          <w:rFonts w:ascii="Consolas" w:hAnsi="Consolas"/>
          <w:sz w:val="16"/>
        </w:rPr>
        <w:br/>
        <w:t xml:space="preserve">            proxy_set_header X-Forwarded-Proto $scheme;</w:t>
      </w:r>
      <w:r>
        <w:rPr>
          <w:rFonts w:ascii="Consolas" w:hAnsi="Consolas"/>
          <w:sz w:val="16"/>
        </w:rPr>
        <w:br/>
        <w:t xml:space="preserve">            proxy_read_timeout 86400;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# Proxy Storage calls to Kong</w:t>
      </w:r>
      <w:r>
        <w:rPr>
          <w:rFonts w:ascii="Consolas" w:hAnsi="Consolas"/>
          <w:sz w:val="16"/>
        </w:rPr>
        <w:br/>
        <w:t xml:space="preserve">        location /storage/v1/ {</w:t>
      </w:r>
      <w:r>
        <w:rPr>
          <w:rFonts w:ascii="Consolas" w:hAnsi="Consolas"/>
          <w:sz w:val="16"/>
        </w:rPr>
        <w:br/>
        <w:t xml:space="preserve">            proxy_pass http://kong:8000/storage/v1/;</w:t>
      </w:r>
      <w:r>
        <w:rPr>
          <w:rFonts w:ascii="Consolas" w:hAnsi="Consolas"/>
          <w:sz w:val="16"/>
        </w:rPr>
        <w:br/>
        <w:t xml:space="preserve">            proxy_set_header Host $host;</w:t>
      </w:r>
      <w:r>
        <w:rPr>
          <w:rFonts w:ascii="Consolas" w:hAnsi="Consolas"/>
          <w:sz w:val="16"/>
        </w:rPr>
        <w:br/>
        <w:t xml:space="preserve">            proxy_set_header X-Real-IP $remote_addr;</w:t>
      </w:r>
      <w:r>
        <w:rPr>
          <w:rFonts w:ascii="Consolas" w:hAnsi="Consolas"/>
          <w:sz w:val="16"/>
        </w:rPr>
        <w:br/>
        <w:t xml:space="preserve">            proxy_set_header X-Forwarded-For $proxy_add_x_forwarded_for;</w:t>
      </w:r>
      <w:r>
        <w:rPr>
          <w:rFonts w:ascii="Consolas" w:hAnsi="Consolas"/>
          <w:sz w:val="16"/>
        </w:rPr>
        <w:br/>
        <w:t xml:space="preserve">            proxy_set_header X-Forwarded-Proto $scheme;</w:t>
      </w:r>
      <w:r>
        <w:rPr>
          <w:rFonts w:ascii="Consolas" w:hAnsi="Consolas"/>
          <w:sz w:val="16"/>
        </w:rPr>
        <w:br/>
        <w:t xml:space="preserve">            client_max_body_size 50M;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 w14:paraId="0D9FBCE7" w14:textId="77777777" w:rsidR="00D37368" w:rsidRDefault="00000000">
      <w:pPr>
        <w:pStyle w:val="Heading3"/>
      </w:pPr>
      <w:r>
        <w:t>Step 7: Export Data from Source System</w:t>
      </w:r>
    </w:p>
    <w:p w14:paraId="441E92AE" w14:textId="77777777" w:rsidR="00D37368" w:rsidRDefault="00000000">
      <w:r>
        <w:t>On the source server (your current production system), run:</w:t>
      </w:r>
    </w:p>
    <w:p w14:paraId="63EDEFDB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# Export auth schema (includes users)</w:t>
      </w:r>
      <w:r>
        <w:rPr>
          <w:rFonts w:ascii="Consolas" w:hAnsi="Consolas"/>
          <w:sz w:val="16"/>
        </w:rPr>
        <w:br/>
        <w:t>docker exec supabase-db pg_dump -U postgres -d postgres --schema=auth --no-owner --no-acl | Set-Content -Path "C:\glass-aero-tracker\sql\01-auth-schema.sql" -Encoding UTF8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Export application data</w:t>
      </w:r>
      <w:r>
        <w:rPr>
          <w:rFonts w:ascii="Consolas" w:hAnsi="Consolas"/>
          <w:sz w:val="16"/>
        </w:rPr>
        <w:br/>
        <w:t>docker exec supabase-db pg_dump -U postgres -d postgres --no-owner --no-acl `</w:t>
      </w:r>
      <w:r>
        <w:rPr>
          <w:rFonts w:ascii="Consolas" w:hAnsi="Consolas"/>
          <w:sz w:val="16"/>
        </w:rPr>
        <w:br/>
        <w:t xml:space="preserve">  --table=public.app_settings `</w:t>
      </w:r>
      <w:r>
        <w:rPr>
          <w:rFonts w:ascii="Consolas" w:hAnsi="Consolas"/>
          <w:sz w:val="16"/>
        </w:rPr>
        <w:br/>
        <w:t xml:space="preserve">  --table=public.bom_items `</w:t>
      </w:r>
      <w:r>
        <w:rPr>
          <w:rFonts w:ascii="Consolas" w:hAnsi="Consolas"/>
          <w:sz w:val="16"/>
        </w:rPr>
        <w:br/>
        <w:t xml:space="preserve">  --table=public.hold_history `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--table=public.parts_issuance `</w:t>
      </w:r>
      <w:r>
        <w:rPr>
          <w:rFonts w:ascii="Consolas" w:hAnsi="Consolas"/>
          <w:sz w:val="16"/>
        </w:rPr>
        <w:br/>
        <w:t xml:space="preserve">  --table=public.production_parts `</w:t>
      </w:r>
      <w:r>
        <w:rPr>
          <w:rFonts w:ascii="Consolas" w:hAnsi="Consolas"/>
          <w:sz w:val="16"/>
        </w:rPr>
        <w:br/>
        <w:t xml:space="preserve">  --table=public.production_stages `</w:t>
      </w:r>
      <w:r>
        <w:rPr>
          <w:rFonts w:ascii="Consolas" w:hAnsi="Consolas"/>
          <w:sz w:val="16"/>
        </w:rPr>
        <w:br/>
        <w:t xml:space="preserve">  --table=public.repair_order_documents `</w:t>
      </w:r>
      <w:r>
        <w:rPr>
          <w:rFonts w:ascii="Consolas" w:hAnsi="Consolas"/>
          <w:sz w:val="16"/>
        </w:rPr>
        <w:br/>
        <w:t xml:space="preserve">  --table=public.repair_orders `</w:t>
      </w:r>
      <w:r>
        <w:rPr>
          <w:rFonts w:ascii="Consolas" w:hAnsi="Consolas"/>
          <w:sz w:val="16"/>
        </w:rPr>
        <w:br/>
        <w:t xml:space="preserve">  --table=public.stage_history `</w:t>
      </w:r>
      <w:r>
        <w:rPr>
          <w:rFonts w:ascii="Consolas" w:hAnsi="Consolas"/>
          <w:sz w:val="16"/>
        </w:rPr>
        <w:br/>
        <w:t xml:space="preserve">  --table=public.subcomponents | Set-Content -Path "C:\glass-aero-tracker\sql\02-app-data.sql" -Encoding UTF8</w:t>
      </w:r>
    </w:p>
    <w:p w14:paraId="3A178BCF" w14:textId="77777777" w:rsidR="00D37368" w:rsidRDefault="00000000">
      <w:r>
        <w:rPr>
          <w:b/>
        </w:rPr>
        <w:t>Important:</w:t>
      </w:r>
      <w:r>
        <w:t xml:space="preserve"> Edit </w:t>
      </w:r>
      <w:r>
        <w:rPr>
          <w:rFonts w:ascii="Consolas" w:hAnsi="Consolas"/>
          <w:sz w:val="20"/>
        </w:rPr>
        <w:t>01-auth-schema.sql</w:t>
      </w:r>
      <w:r>
        <w:t xml:space="preserve"> and change:</w:t>
      </w:r>
    </w:p>
    <w:p w14:paraId="345B6994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CREATE SCHEMA auth;</w:t>
      </w:r>
    </w:p>
    <w:p w14:paraId="31EE2364" w14:textId="77777777" w:rsidR="00D37368" w:rsidRDefault="00000000">
      <w:r>
        <w:t>to:</w:t>
      </w:r>
    </w:p>
    <w:p w14:paraId="17D077E4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CREATE SCHEMA IF NOT EXISTS auth;</w:t>
      </w:r>
    </w:p>
    <w:p w14:paraId="33942106" w14:textId="77777777" w:rsidR="00D37368" w:rsidRDefault="00000000">
      <w:pPr>
        <w:pStyle w:val="Heading3"/>
      </w:pPr>
      <w:r>
        <w:t>Step 8: Create Initial Roles SQL</w:t>
      </w:r>
    </w:p>
    <w:p w14:paraId="54C3A9B0" w14:textId="77777777" w:rsidR="00D37368" w:rsidRDefault="00000000">
      <w:r>
        <w:t xml:space="preserve">Create </w:t>
      </w:r>
      <w:r>
        <w:rPr>
          <w:rFonts w:ascii="Consolas" w:hAnsi="Consolas"/>
          <w:sz w:val="20"/>
        </w:rPr>
        <w:t>C:\glass-aero-tracker\sql\00-init-roles.sql</w:t>
      </w:r>
      <w:r>
        <w:t>:</w:t>
      </w:r>
    </w:p>
    <w:p w14:paraId="71519BDA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-- Initialize roles for Supabase/GoTrue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DO $$</w:t>
      </w:r>
      <w:r>
        <w:rPr>
          <w:rFonts w:ascii="Consolas" w:hAnsi="Consolas"/>
          <w:sz w:val="16"/>
        </w:rPr>
        <w:br/>
        <w:t>BEGIN</w:t>
      </w:r>
      <w:r>
        <w:rPr>
          <w:rFonts w:ascii="Consolas" w:hAnsi="Consolas"/>
          <w:sz w:val="16"/>
        </w:rPr>
        <w:br/>
        <w:t xml:space="preserve">    IF NOT EXISTS (SELECT FROM pg_roles WHERE rolname = 'supabase_auth_admin') THEN</w:t>
      </w:r>
      <w:r>
        <w:rPr>
          <w:rFonts w:ascii="Consolas" w:hAnsi="Consolas"/>
          <w:sz w:val="16"/>
        </w:rPr>
        <w:br/>
        <w:t xml:space="preserve">        CREATE ROLE supabase_auth_admin WITH LOGIN PASSWORD 'YourSecurePassword2026!' SUPERUSER;</w:t>
      </w:r>
      <w:r>
        <w:rPr>
          <w:rFonts w:ascii="Consolas" w:hAnsi="Consolas"/>
          <w:sz w:val="16"/>
        </w:rPr>
        <w:br/>
        <w:t xml:space="preserve">    END IF;</w:t>
      </w:r>
      <w:r>
        <w:rPr>
          <w:rFonts w:ascii="Consolas" w:hAnsi="Consolas"/>
          <w:sz w:val="16"/>
        </w:rPr>
        <w:br/>
        <w:t xml:space="preserve">    IF NOT EXISTS (SELECT FROM pg_roles WHERE rolname = 'supabase_admin') THEN</w:t>
      </w:r>
      <w:r>
        <w:rPr>
          <w:rFonts w:ascii="Consolas" w:hAnsi="Consolas"/>
          <w:sz w:val="16"/>
        </w:rPr>
        <w:br/>
        <w:t xml:space="preserve">        CREATE ROLE supabase_admin WITH LOGIN PASSWORD 'YourSecurePassword2026!' SUPERUSER;</w:t>
      </w:r>
      <w:r>
        <w:rPr>
          <w:rFonts w:ascii="Consolas" w:hAnsi="Consolas"/>
          <w:sz w:val="16"/>
        </w:rPr>
        <w:br/>
        <w:t xml:space="preserve">    END IF;</w:t>
      </w:r>
      <w:r>
        <w:rPr>
          <w:rFonts w:ascii="Consolas" w:hAnsi="Consolas"/>
          <w:sz w:val="16"/>
        </w:rPr>
        <w:br/>
        <w:t xml:space="preserve">    IF NOT EXISTS (SELECT FROM pg_roles WHERE rolname = 'supabase_storage_admin') THEN</w:t>
      </w:r>
      <w:r>
        <w:rPr>
          <w:rFonts w:ascii="Consolas" w:hAnsi="Consolas"/>
          <w:sz w:val="16"/>
        </w:rPr>
        <w:br/>
        <w:t xml:space="preserve">        CREATE ROLE supabase_storage_admin WITH LOGIN PASSWORD 'YourSecurePassword2026!' SUPERUSER;</w:t>
      </w:r>
      <w:r>
        <w:rPr>
          <w:rFonts w:ascii="Consolas" w:hAnsi="Consolas"/>
          <w:sz w:val="16"/>
        </w:rPr>
        <w:br/>
        <w:t xml:space="preserve">    END IF;</w:t>
      </w:r>
      <w:r>
        <w:rPr>
          <w:rFonts w:ascii="Consolas" w:hAnsi="Consolas"/>
          <w:sz w:val="16"/>
        </w:rPr>
        <w:br/>
        <w:t>END</w:t>
      </w:r>
      <w:r>
        <w:rPr>
          <w:rFonts w:ascii="Consolas" w:hAnsi="Consolas"/>
          <w:sz w:val="16"/>
        </w:rPr>
        <w:br/>
        <w:t>$$;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DO $$</w:t>
      </w:r>
      <w:r>
        <w:rPr>
          <w:rFonts w:ascii="Consolas" w:hAnsi="Consolas"/>
          <w:sz w:val="16"/>
        </w:rPr>
        <w:br/>
        <w:t>BEGIN</w:t>
      </w:r>
      <w:r>
        <w:rPr>
          <w:rFonts w:ascii="Consolas" w:hAnsi="Consolas"/>
          <w:sz w:val="16"/>
        </w:rPr>
        <w:br/>
        <w:t xml:space="preserve">    IF NOT EXISTS (SELECT FROM pg_roles WHERE rolname = 'anon') THEN</w:t>
      </w:r>
      <w:r>
        <w:rPr>
          <w:rFonts w:ascii="Consolas" w:hAnsi="Consolas"/>
          <w:sz w:val="16"/>
        </w:rPr>
        <w:br/>
        <w:t xml:space="preserve">        CREATE ROLE anon NOLOGIN;</w:t>
      </w:r>
      <w:r>
        <w:rPr>
          <w:rFonts w:ascii="Consolas" w:hAnsi="Consolas"/>
          <w:sz w:val="16"/>
        </w:rPr>
        <w:br/>
        <w:t xml:space="preserve">    END IF;</w:t>
      </w:r>
      <w:r>
        <w:rPr>
          <w:rFonts w:ascii="Consolas" w:hAnsi="Consolas"/>
          <w:sz w:val="16"/>
        </w:rPr>
        <w:br/>
        <w:t xml:space="preserve">    IF NOT EXISTS (SELECT FROM pg_roles WHERE rolname = 'authenticated') THEN</w:t>
      </w:r>
      <w:r>
        <w:rPr>
          <w:rFonts w:ascii="Consolas" w:hAnsi="Consolas"/>
          <w:sz w:val="16"/>
        </w:rPr>
        <w:br/>
        <w:t xml:space="preserve">        CREATE ROLE authenticated NOLOGIN;</w:t>
      </w:r>
      <w:r>
        <w:rPr>
          <w:rFonts w:ascii="Consolas" w:hAnsi="Consolas"/>
          <w:sz w:val="16"/>
        </w:rPr>
        <w:br/>
        <w:t xml:space="preserve">    END IF;</w:t>
      </w:r>
      <w:r>
        <w:rPr>
          <w:rFonts w:ascii="Consolas" w:hAnsi="Consolas"/>
          <w:sz w:val="16"/>
        </w:rPr>
        <w:br/>
        <w:t xml:space="preserve">    IF NOT EXISTS (SELECT FROM pg_roles WHERE rolname = 'service_role') THEN</w:t>
      </w:r>
      <w:r>
        <w:rPr>
          <w:rFonts w:ascii="Consolas" w:hAnsi="Consolas"/>
          <w:sz w:val="16"/>
        </w:rPr>
        <w:br/>
        <w:t xml:space="preserve">        CREATE ROLE service_role NOLOGIN;</w:t>
      </w:r>
      <w:r>
        <w:rPr>
          <w:rFonts w:ascii="Consolas" w:hAnsi="Consolas"/>
          <w:sz w:val="16"/>
        </w:rPr>
        <w:br/>
        <w:t xml:space="preserve">    END IF;</w:t>
      </w:r>
      <w:r>
        <w:rPr>
          <w:rFonts w:ascii="Consolas" w:hAnsi="Consolas"/>
          <w:sz w:val="16"/>
        </w:rPr>
        <w:br/>
        <w:t>END</w:t>
      </w:r>
      <w:r>
        <w:rPr>
          <w:rFonts w:ascii="Consolas" w:hAnsi="Consolas"/>
          <w:sz w:val="16"/>
        </w:rPr>
        <w:br/>
        <w:t>$$;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-- Grant permissions</w:t>
      </w:r>
      <w:r>
        <w:rPr>
          <w:rFonts w:ascii="Consolas" w:hAnsi="Consolas"/>
          <w:sz w:val="16"/>
        </w:rPr>
        <w:br/>
        <w:t>GRANT USAGE ON SCHEMA public TO anon, authenticated, service_role;</w:t>
      </w:r>
      <w:r>
        <w:rPr>
          <w:rFonts w:ascii="Consolas" w:hAnsi="Consolas"/>
          <w:sz w:val="16"/>
        </w:rPr>
        <w:br/>
        <w:t>GRANT ALL ON ALL TABLES IN SCHEMA public TO anon, authenticated, service_role;</w:t>
      </w:r>
      <w:r>
        <w:rPr>
          <w:rFonts w:ascii="Consolas" w:hAnsi="Consolas"/>
          <w:sz w:val="16"/>
        </w:rPr>
        <w:br/>
        <w:t>GRANT ALL ON ALL SEQUENCES IN SCHEMA public TO anon, authenticated, service_role;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ALTER DEFAULT PRIVILEGES IN SCHEMA public GRANT ALL ON TABLES TO anon, authenticated, service_role;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ALTER DEFAULT PRIVILEGES IN SCHEMA public GRANT ALL ON SEQUENCES TO anon, authenticated, service_role;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-- Create storage schema</w:t>
      </w:r>
      <w:r>
        <w:rPr>
          <w:rFonts w:ascii="Consolas" w:hAnsi="Consolas"/>
          <w:sz w:val="16"/>
        </w:rPr>
        <w:br/>
        <w:t>CREATE SCHEMA IF NOT EXISTS storage;</w:t>
      </w:r>
      <w:r>
        <w:rPr>
          <w:rFonts w:ascii="Consolas" w:hAnsi="Consolas"/>
          <w:sz w:val="16"/>
        </w:rPr>
        <w:br/>
        <w:t>GRANT USAGE ON SCHEMA storage TO supabase_storage_admin, service_role;</w:t>
      </w:r>
      <w:r>
        <w:rPr>
          <w:rFonts w:ascii="Consolas" w:hAnsi="Consolas"/>
          <w:sz w:val="16"/>
        </w:rPr>
        <w:br/>
        <w:t>GRANT ALL ON ALL TABLES IN SCHEMA storage TO supabase_storage_admin, service_role;</w:t>
      </w:r>
    </w:p>
    <w:p w14:paraId="62D4EF02" w14:textId="77777777" w:rsidR="00D37368" w:rsidRDefault="00000000">
      <w:r>
        <w:rPr>
          <w:b/>
        </w:rPr>
        <w:t>Note:</w:t>
      </w:r>
      <w:r>
        <w:t xml:space="preserve"> Replace </w:t>
      </w:r>
      <w:r>
        <w:rPr>
          <w:rFonts w:ascii="Consolas" w:hAnsi="Consolas"/>
          <w:sz w:val="20"/>
        </w:rPr>
        <w:t>YourSecurePassword2026!</w:t>
      </w:r>
      <w:r>
        <w:t xml:space="preserve"> with the same password from your </w:t>
      </w:r>
      <w:r>
        <w:rPr>
          <w:rFonts w:ascii="Consolas" w:hAnsi="Consolas"/>
          <w:sz w:val="20"/>
        </w:rPr>
        <w:t>.env</w:t>
      </w:r>
      <w:r>
        <w:t xml:space="preserve"> file.</w:t>
      </w:r>
    </w:p>
    <w:p w14:paraId="1DE20076" w14:textId="77777777" w:rsidR="00D37368" w:rsidRDefault="00000000">
      <w:pPr>
        <w:pStyle w:val="Heading3"/>
      </w:pPr>
      <w:r>
        <w:t>Step 9: Copy Frontend Files</w:t>
      </w:r>
    </w:p>
    <w:p w14:paraId="02387574" w14:textId="77777777" w:rsidR="00D37368" w:rsidRDefault="00000000">
      <w:r>
        <w:t xml:space="preserve">Copy all frontend files to </w:t>
      </w:r>
      <w:r>
        <w:rPr>
          <w:rFonts w:ascii="Consolas" w:hAnsi="Consolas"/>
          <w:sz w:val="20"/>
        </w:rPr>
        <w:t>C:\glass-aero-tracker\frontend\</w:t>
      </w:r>
      <w:r>
        <w:t>:</w:t>
      </w:r>
    </w:p>
    <w:p w14:paraId="4AFE9AAA" w14:textId="77777777" w:rsidR="00D37368" w:rsidRDefault="00000000">
      <w:r>
        <w:rPr>
          <w:b/>
        </w:rPr>
        <w:t>Files to copy:</w:t>
      </w:r>
    </w:p>
    <w:p w14:paraId="24803617" w14:textId="77777777" w:rsidR="00D37368" w:rsidRDefault="00000000">
      <w:pPr>
        <w:pStyle w:val="ListBullet"/>
      </w:pPr>
      <w:r>
        <w:t xml:space="preserve">All </w:t>
      </w:r>
      <w:r>
        <w:rPr>
          <w:rFonts w:ascii="Consolas" w:hAnsi="Consolas"/>
          <w:sz w:val="20"/>
        </w:rPr>
        <w:t>.html</w:t>
      </w:r>
      <w:r>
        <w:t xml:space="preserve"> files (index.html, login.html, repair-orders.html, etc.)</w:t>
      </w:r>
    </w:p>
    <w:p w14:paraId="65A7E206" w14:textId="77777777" w:rsidR="00D37368" w:rsidRDefault="00000000">
      <w:pPr>
        <w:pStyle w:val="ListBullet"/>
      </w:pPr>
      <w:r>
        <w:rPr>
          <w:rFonts w:ascii="Consolas" w:hAnsi="Consolas"/>
          <w:sz w:val="20"/>
        </w:rPr>
        <w:t>js\</w:t>
      </w:r>
      <w:r>
        <w:t xml:space="preserve"> folder (all JavaScript files)</w:t>
      </w:r>
    </w:p>
    <w:p w14:paraId="7496FFEE" w14:textId="77777777" w:rsidR="00D37368" w:rsidRDefault="00000000">
      <w:r>
        <w:rPr>
          <w:b/>
        </w:rPr>
        <w:t>Download vendor files for offline use:</w:t>
      </w:r>
    </w:p>
    <w:p w14:paraId="5FE5420C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cd C:\glass-aero-tracker\frontend\vendor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Download Supabase JS</w:t>
      </w:r>
      <w:r>
        <w:rPr>
          <w:rFonts w:ascii="Consolas" w:hAnsi="Consolas"/>
          <w:sz w:val="16"/>
        </w:rPr>
        <w:br/>
        <w:t>Invoke-WebRequest -Uri "https://cdn.jsdelivr.net/npm/@supabase/supabase-js@2/dist/umd/supabase.min.js" -OutFile "supabase.min.js"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Download JsBarcode</w:t>
      </w:r>
      <w:r>
        <w:rPr>
          <w:rFonts w:ascii="Consolas" w:hAnsi="Consolas"/>
          <w:sz w:val="16"/>
        </w:rPr>
        <w:br/>
        <w:t>Invoke-WebRequest -Uri "https://cdn.jsdelivr.net/npm/jsbarcode@3.11.6/dist/JsBarcode.all.min.js" -OutFile "JsBarcode.all.min.js"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Download Font Awesome CSS</w:t>
      </w:r>
      <w:r>
        <w:rPr>
          <w:rFonts w:ascii="Consolas" w:hAnsi="Consolas"/>
          <w:sz w:val="16"/>
        </w:rPr>
        <w:br/>
        <w:t>Invoke-WebRequest -Uri "https://cdnjs.cloudflare.com/ajax/libs/font-awesome/6.5.1/css/all.min.css" -OutFile "fontawesome.min.css"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Create webfonts folder and download fonts</w:t>
      </w:r>
      <w:r>
        <w:rPr>
          <w:rFonts w:ascii="Consolas" w:hAnsi="Consolas"/>
          <w:sz w:val="16"/>
        </w:rPr>
        <w:br/>
        <w:t>mkdir webfonts -Force</w:t>
      </w:r>
      <w:r>
        <w:rPr>
          <w:rFonts w:ascii="Consolas" w:hAnsi="Consolas"/>
          <w:sz w:val="16"/>
        </w:rPr>
        <w:br/>
        <w:t>Invoke-WebRequest -Uri "https://cdnjs.cloudflare.com/ajax/libs/font-awesome/6.5.1/webfonts/fa-solid-900.woff2" -OutFile "webfonts\fa-solid-900.woff2"</w:t>
      </w:r>
      <w:r>
        <w:rPr>
          <w:rFonts w:ascii="Consolas" w:hAnsi="Consolas"/>
          <w:sz w:val="16"/>
        </w:rPr>
        <w:br/>
        <w:t>Invoke-WebRequest -Uri "https://cdnjs.cloudflare.com/ajax/libs/font-awesome/6.5.1/webfonts/fa-regular-400.woff2" -OutFile "webfonts\fa-regular-400.woff2"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Fix Font Awesome paths</w:t>
      </w:r>
      <w:r>
        <w:rPr>
          <w:rFonts w:ascii="Consolas" w:hAnsi="Consolas"/>
          <w:sz w:val="16"/>
        </w:rPr>
        <w:br/>
        <w:t>$css = Get-Content fontawesome.min.css -Raw</w:t>
      </w:r>
      <w:r>
        <w:rPr>
          <w:rFonts w:ascii="Consolas" w:hAnsi="Consolas"/>
          <w:sz w:val="16"/>
        </w:rPr>
        <w:br/>
        <w:t>$css = $css -replace '../webfonts/', 'webfonts/'</w:t>
      </w:r>
      <w:r>
        <w:rPr>
          <w:rFonts w:ascii="Consolas" w:hAnsi="Consolas"/>
          <w:sz w:val="16"/>
        </w:rPr>
        <w:br/>
        <w:t>Set-Content fontawesome.min.css $css</w:t>
      </w:r>
    </w:p>
    <w:p w14:paraId="7923B879" w14:textId="77777777" w:rsidR="00D37368" w:rsidRDefault="00000000">
      <w:pPr>
        <w:pStyle w:val="Heading3"/>
      </w:pPr>
      <w:r>
        <w:t>Step 10: Compile Tailwind CSS</w:t>
      </w:r>
    </w:p>
    <w:p w14:paraId="6A68EC4C" w14:textId="77777777" w:rsidR="00D37368" w:rsidRDefault="00000000">
      <w:r>
        <w:t>Download the Tailwind CLI and compile:</w:t>
      </w:r>
    </w:p>
    <w:p w14:paraId="563E00A4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cd C:\glass-aero-tracker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Download Tailwind CLI</w:t>
      </w:r>
      <w:r>
        <w:rPr>
          <w:rFonts w:ascii="Consolas" w:hAnsi="Consolas"/>
          <w:sz w:val="16"/>
        </w:rPr>
        <w:br/>
        <w:t>Invoke-WebRequest -Uri "https://github.com/tailwindlabs/tailwindcss/releases/download/v3.4.1/tailwindcss-windows-x64.exe" -OutFile "tailwindcss.exe"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# Create Tailwind config</w:t>
      </w:r>
      <w:r>
        <w:rPr>
          <w:rFonts w:ascii="Consolas" w:hAnsi="Consolas"/>
          <w:sz w:val="16"/>
        </w:rPr>
        <w:br/>
        <w:t>@"</w:t>
      </w:r>
      <w:r>
        <w:rPr>
          <w:rFonts w:ascii="Consolas" w:hAnsi="Consolas"/>
          <w:sz w:val="16"/>
        </w:rPr>
        <w:br/>
        <w:t>module.exports = {</w:t>
      </w:r>
      <w:r>
        <w:rPr>
          <w:rFonts w:ascii="Consolas" w:hAnsi="Consolas"/>
          <w:sz w:val="16"/>
        </w:rPr>
        <w:br/>
        <w:t xml:space="preserve">  content: ["./frontend/**/*.html", "./frontend/**/*.js"],</w:t>
      </w:r>
      <w:r>
        <w:rPr>
          <w:rFonts w:ascii="Consolas" w:hAnsi="Consolas"/>
          <w:sz w:val="16"/>
        </w:rPr>
        <w:br/>
        <w:t xml:space="preserve">  theme: {</w:t>
      </w:r>
      <w:r>
        <w:rPr>
          <w:rFonts w:ascii="Consolas" w:hAnsi="Consolas"/>
          <w:sz w:val="16"/>
        </w:rPr>
        <w:br/>
        <w:t xml:space="preserve">    extend: {</w:t>
      </w:r>
      <w:r>
        <w:rPr>
          <w:rFonts w:ascii="Consolas" w:hAnsi="Consolas"/>
          <w:sz w:val="16"/>
        </w:rPr>
        <w:br/>
        <w:t xml:space="preserve">      fontFamily: { 'outfit': ['Outfit', 'sans-serif'] },</w:t>
      </w:r>
      <w:r>
        <w:rPr>
          <w:rFonts w:ascii="Consolas" w:hAnsi="Consolas"/>
          <w:sz w:val="16"/>
        </w:rPr>
        <w:br/>
        <w:t xml:space="preserve">      colors: {</w:t>
      </w:r>
      <w:r>
        <w:rPr>
          <w:rFonts w:ascii="Consolas" w:hAnsi="Consolas"/>
          <w:sz w:val="16"/>
        </w:rPr>
        <w:br/>
        <w:t xml:space="preserve">        'glassAero': {</w:t>
      </w:r>
      <w:r>
        <w:rPr>
          <w:rFonts w:ascii="Consolas" w:hAnsi="Consolas"/>
          <w:sz w:val="16"/>
        </w:rPr>
        <w:br/>
        <w:t xml:space="preserve">          'navy': '#0a1628', 'slate': '#1e293b', 'steel': '#334155',</w:t>
      </w:r>
      <w:r>
        <w:rPr>
          <w:rFonts w:ascii="Consolas" w:hAnsi="Consolas"/>
          <w:sz w:val="16"/>
        </w:rPr>
        <w:br/>
        <w:t xml:space="preserve">          'sky': '#0ea5e9', 'gold': '#f59e0b', 'emerald': '#10b981',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},</w:t>
      </w:r>
      <w:r>
        <w:rPr>
          <w:rFonts w:ascii="Consolas" w:hAnsi="Consolas"/>
          <w:sz w:val="16"/>
        </w:rPr>
        <w:br/>
        <w:t xml:space="preserve">  plugins: [],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"@ | Set-Content tailwind.config.js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Create input CSS</w:t>
      </w:r>
      <w:r>
        <w:rPr>
          <w:rFonts w:ascii="Consolas" w:hAnsi="Consolas"/>
          <w:sz w:val="16"/>
        </w:rPr>
        <w:br/>
        <w:t>@"</w:t>
      </w:r>
      <w:r>
        <w:rPr>
          <w:rFonts w:ascii="Consolas" w:hAnsi="Consolas"/>
          <w:sz w:val="16"/>
        </w:rPr>
        <w:br/>
        <w:t>@tailwind base;</w:t>
      </w:r>
      <w:r>
        <w:rPr>
          <w:rFonts w:ascii="Consolas" w:hAnsi="Consolas"/>
          <w:sz w:val="16"/>
        </w:rPr>
        <w:br/>
        <w:t>@tailwind components;</w:t>
      </w:r>
      <w:r>
        <w:rPr>
          <w:rFonts w:ascii="Consolas" w:hAnsi="Consolas"/>
          <w:sz w:val="16"/>
        </w:rPr>
        <w:br/>
        <w:t>@tailwind utilities;</w:t>
      </w:r>
      <w:r>
        <w:rPr>
          <w:rFonts w:ascii="Consolas" w:hAnsi="Consolas"/>
          <w:sz w:val="16"/>
        </w:rPr>
        <w:br/>
        <w:t>"@ | Set-Content input.css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Compile</w:t>
      </w:r>
      <w:r>
        <w:rPr>
          <w:rFonts w:ascii="Consolas" w:hAnsi="Consolas"/>
          <w:sz w:val="16"/>
        </w:rPr>
        <w:br/>
        <w:t>.\tailwindcss.exe -i input.css -o frontend\vendor\tailwind.min.css --minify</w:t>
      </w:r>
    </w:p>
    <w:p w14:paraId="23AB7609" w14:textId="77777777" w:rsidR="00D37368" w:rsidRDefault="00000000">
      <w:pPr>
        <w:pStyle w:val="Heading3"/>
      </w:pPr>
      <w:r>
        <w:t>Step 11: Update HTML Files for Offline Use</w:t>
      </w:r>
    </w:p>
    <w:p w14:paraId="03DC04AD" w14:textId="77777777" w:rsidR="00D37368" w:rsidRDefault="00000000">
      <w:r>
        <w:t>In all HTML files, make these replacements:</w:t>
      </w:r>
    </w:p>
    <w:p w14:paraId="2AAC0650" w14:textId="77777777" w:rsidR="00D37368" w:rsidRDefault="00000000">
      <w:r>
        <w:rPr>
          <w:b/>
        </w:rPr>
        <w:t>Change:</w:t>
      </w:r>
    </w:p>
    <w:p w14:paraId="247AFE03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&lt;script src="https://cdn.tailwindcss.com"&gt;&lt;/script&gt;</w:t>
      </w:r>
    </w:p>
    <w:p w14:paraId="1D6F6F7D" w14:textId="77777777" w:rsidR="00D37368" w:rsidRDefault="00000000">
      <w:r>
        <w:rPr>
          <w:b/>
        </w:rPr>
        <w:t>To:</w:t>
      </w:r>
    </w:p>
    <w:p w14:paraId="5714E34E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&lt;link rel="stylesheet" href="vendor/tailwind.min.css"&gt;</w:t>
      </w:r>
    </w:p>
    <w:p w14:paraId="5760F975" w14:textId="77777777" w:rsidR="00D37368" w:rsidRDefault="00000000">
      <w:r>
        <w:rPr>
          <w:b/>
        </w:rPr>
        <w:t>Change:</w:t>
      </w:r>
    </w:p>
    <w:p w14:paraId="3E4EDA57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&lt;link rel="stylesheet" href="https://cdnjs.cloudflare.com/ajax/libs/font-awesome/6.5.1/css/all.min.css"&gt;</w:t>
      </w:r>
    </w:p>
    <w:p w14:paraId="721B1777" w14:textId="77777777" w:rsidR="00D37368" w:rsidRDefault="00000000">
      <w:r>
        <w:rPr>
          <w:b/>
        </w:rPr>
        <w:t>To:</w:t>
      </w:r>
    </w:p>
    <w:p w14:paraId="14602499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&lt;link rel="stylesheet" href="vendor/fontawesome.min.css"&gt;</w:t>
      </w:r>
    </w:p>
    <w:p w14:paraId="4768B881" w14:textId="77777777" w:rsidR="00D37368" w:rsidRDefault="00000000">
      <w:r>
        <w:rPr>
          <w:b/>
        </w:rPr>
        <w:t>Change:</w:t>
      </w:r>
    </w:p>
    <w:p w14:paraId="177B0C2D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&lt;script src="https://cdn.jsdelivr.net/npm/@supabase/supabase-js@2"&gt;&lt;/script&gt;</w:t>
      </w:r>
    </w:p>
    <w:p w14:paraId="668ECF9F" w14:textId="77777777" w:rsidR="00D37368" w:rsidRDefault="00000000">
      <w:r>
        <w:rPr>
          <w:b/>
        </w:rPr>
        <w:t>To:</w:t>
      </w:r>
    </w:p>
    <w:p w14:paraId="0FBFE639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&lt;script src="vendor/supabase.min.js"&gt;&lt;/script&gt;</w:t>
      </w:r>
    </w:p>
    <w:p w14:paraId="4FEFDBEB" w14:textId="77777777" w:rsidR="00D37368" w:rsidRDefault="00000000">
      <w:r>
        <w:rPr>
          <w:b/>
        </w:rPr>
        <w:t>Remove</w:t>
      </w:r>
      <w:r>
        <w:t xml:space="preserve"> any </w:t>
      </w:r>
      <w:r>
        <w:rPr>
          <w:rFonts w:ascii="Consolas" w:hAnsi="Consolas"/>
          <w:sz w:val="20"/>
        </w:rPr>
        <w:t>&lt;script&gt;tailwind.config = { ... }&lt;/script&gt;</w:t>
      </w:r>
      <w:r>
        <w:t xml:space="preserve"> blocks (no longer needed with pre-compiled CSS).</w:t>
      </w:r>
    </w:p>
    <w:p w14:paraId="3FD49D97" w14:textId="77777777" w:rsidR="00D37368" w:rsidRDefault="00000000">
      <w:pPr>
        <w:pStyle w:val="Heading3"/>
      </w:pPr>
      <w:r>
        <w:lastRenderedPageBreak/>
        <w:t>Step 12: Update Supabase Configuration</w:t>
      </w:r>
    </w:p>
    <w:p w14:paraId="5AAE6DD0" w14:textId="77777777" w:rsidR="00D37368" w:rsidRDefault="00000000">
      <w:r>
        <w:t xml:space="preserve">Edit </w:t>
      </w:r>
      <w:r>
        <w:rPr>
          <w:rFonts w:ascii="Consolas" w:hAnsi="Consolas"/>
          <w:sz w:val="20"/>
        </w:rPr>
        <w:t>C:\glass-aero-tracker\frontend\js\supabase-config.js</w:t>
      </w:r>
      <w:r>
        <w:t>:</w:t>
      </w:r>
    </w:p>
    <w:p w14:paraId="70B7BB19" w14:textId="77777777" w:rsidR="00D37368" w:rsidRDefault="00000000">
      <w:r>
        <w:t>Change the URL and key at the top:</w:t>
      </w:r>
    </w:p>
    <w:p w14:paraId="5391958F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const SUPABASE_URL = 'http://192.168.1.100:8080';  // Server IP address</w:t>
      </w:r>
      <w:r>
        <w:rPr>
          <w:rFonts w:ascii="Consolas" w:hAnsi="Consolas"/>
          <w:sz w:val="16"/>
        </w:rPr>
        <w:br/>
        <w:t>const SUPABASE_ANON_KEY = 'eyJhbGciOiJIUzI1NiIsInR5cCI6IkpXVCJ9.eyJyb2xlIjoiYW5vbiIsImlzcyI6InN1cGFiYXNlIiwiaWF0IjoxNjQxNzY5MjAwLCJleHAiOjE3OTk1MzU2MDB9.Z7TQV4VxWaN_eGuMgccr_8q55wyu2rjBQhlwU_w3xJE';</w:t>
      </w:r>
    </w:p>
    <w:p w14:paraId="132362F2" w14:textId="77777777" w:rsidR="00D37368" w:rsidRDefault="00000000">
      <w:r>
        <w:t>Replace the IP address with the actual server IP.</w:t>
      </w:r>
    </w:p>
    <w:p w14:paraId="4F97A924" w14:textId="77777777" w:rsidR="00D37368" w:rsidRDefault="00000000">
      <w:pPr>
        <w:pStyle w:val="Heading3"/>
      </w:pPr>
      <w:r>
        <w:t>Step 13: Start the Application</w:t>
      </w:r>
    </w:p>
    <w:p w14:paraId="0840B202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cd C:\glass-aero-tracker</w:t>
      </w:r>
      <w:r>
        <w:rPr>
          <w:rFonts w:ascii="Consolas" w:hAnsi="Consolas"/>
          <w:sz w:val="16"/>
        </w:rPr>
        <w:br/>
        <w:t>docker compose up -d</w:t>
      </w:r>
    </w:p>
    <w:p w14:paraId="34F9A7BB" w14:textId="77777777" w:rsidR="00D37368" w:rsidRDefault="00000000">
      <w:r>
        <w:t>Wait 60-90 seconds for all services to start, then verify:</w:t>
      </w:r>
    </w:p>
    <w:p w14:paraId="68A482D4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docker compose ps</w:t>
      </w:r>
    </w:p>
    <w:p w14:paraId="0A3BED50" w14:textId="77777777" w:rsidR="00D37368" w:rsidRDefault="00000000">
      <w:r>
        <w:t>All 7 containers should show "Up" status.</w:t>
      </w:r>
    </w:p>
    <w:p w14:paraId="380BD7ED" w14:textId="77777777" w:rsidR="00D37368" w:rsidRDefault="00000000">
      <w:pPr>
        <w:pStyle w:val="Heading3"/>
      </w:pPr>
      <w:r>
        <w:t>Step 14: Configure Windows Firewall</w:t>
      </w:r>
    </w:p>
    <w:p w14:paraId="39676BFA" w14:textId="77777777" w:rsidR="00D37368" w:rsidRDefault="00000000">
      <w:r>
        <w:t>Open PowerShell as Administrator:</w:t>
      </w:r>
    </w:p>
    <w:p w14:paraId="4FA6173B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New-NetFirewallRule -DisplayName "Glass Aero Tracker (Port 8080)" -Direction Inbound -LocalPort 8080 -Protocol TCP -Action Allow</w:t>
      </w:r>
    </w:p>
    <w:p w14:paraId="31D6223A" w14:textId="77777777" w:rsidR="00D37368" w:rsidRDefault="00000000">
      <w:pPr>
        <w:pStyle w:val="Heading3"/>
      </w:pPr>
      <w:r>
        <w:t>Step 15: Access the Application</w:t>
      </w:r>
    </w:p>
    <w:p w14:paraId="7EEBE535" w14:textId="77777777" w:rsidR="00D37368" w:rsidRDefault="00000000">
      <w:r>
        <w:t>Open a browser and go to:</w:t>
      </w:r>
    </w:p>
    <w:p w14:paraId="3AC50FCD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http://SERVER-IP:8080</w:t>
      </w:r>
    </w:p>
    <w:p w14:paraId="34FBF487" w14:textId="77777777" w:rsidR="00D37368" w:rsidRDefault="00000000">
      <w:pPr>
        <w:pStyle w:val="Heading2"/>
      </w:pPr>
      <w:r>
        <w:t>Post-Deployment Tasks</w:t>
      </w:r>
    </w:p>
    <w:p w14:paraId="40E0BCB4" w14:textId="77777777" w:rsidR="00D37368" w:rsidRDefault="00000000">
      <w:pPr>
        <w:pStyle w:val="Heading3"/>
      </w:pPr>
      <w:r>
        <w:t>Create Admin User</w:t>
      </w:r>
    </w:p>
    <w:p w14:paraId="08B4212E" w14:textId="77777777" w:rsidR="00D37368" w:rsidRDefault="00000000">
      <w:r>
        <w:t>If users can sign up through the login page, make a user an admin with:</w:t>
      </w:r>
    </w:p>
    <w:p w14:paraId="0169A8BF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docker exec -i glass-aero-db psql -U postgres -d postgres -c "UPDATE auth.users SET raw_app_meta_data = raw_app_meta_data || '{\"role\": \"admin\"}'::jsonb WHERE email = 'user@example.com';"</w:t>
      </w:r>
    </w:p>
    <w:p w14:paraId="4D7B625B" w14:textId="77777777" w:rsidR="00D37368" w:rsidRDefault="00000000">
      <w:pPr>
        <w:pStyle w:val="Heading3"/>
      </w:pPr>
      <w:r>
        <w:t>Verify Data Import</w:t>
      </w:r>
    </w:p>
    <w:p w14:paraId="11791507" w14:textId="77777777" w:rsidR="00D37368" w:rsidRDefault="00000000">
      <w:r>
        <w:t>Check that data was imported correctly:</w:t>
      </w:r>
    </w:p>
    <w:p w14:paraId="6D2875EC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docker exec glass-aero-db psql -U postgres -d postgres -c "SELECT COUNT(*) as repair_orders FROM repair_orders;"</w:t>
      </w:r>
      <w:r>
        <w:rPr>
          <w:rFonts w:ascii="Consolas" w:hAnsi="Consolas"/>
          <w:sz w:val="16"/>
        </w:rPr>
        <w:br/>
        <w:t>docker exec glass-aero-db psql -U postgres -d postgres -c "SELECT COUNT(*) as stages FROM production_stages;"</w:t>
      </w:r>
      <w:r>
        <w:rPr>
          <w:rFonts w:ascii="Consolas" w:hAnsi="Consolas"/>
          <w:sz w:val="16"/>
        </w:rPr>
        <w:br/>
        <w:t>docker exec glass-aero-db psql -U postgres -d postgres -c "SELECT COUNT(*) as parts FROM production_parts;"</w:t>
      </w:r>
    </w:p>
    <w:p w14:paraId="4440CA68" w14:textId="77777777" w:rsidR="00D37368" w:rsidRDefault="00000000">
      <w:pPr>
        <w:pStyle w:val="Heading3"/>
      </w:pPr>
      <w:r>
        <w:t>Test Document Upload</w:t>
      </w:r>
    </w:p>
    <w:p w14:paraId="04A1D260" w14:textId="77777777" w:rsidR="00D37368" w:rsidRDefault="00000000">
      <w:pPr>
        <w:pStyle w:val="ListNumber"/>
      </w:pPr>
      <w:r>
        <w:t>Open a repair order</w:t>
      </w:r>
    </w:p>
    <w:p w14:paraId="4F105124" w14:textId="77777777" w:rsidR="00D37368" w:rsidRDefault="00000000">
      <w:pPr>
        <w:pStyle w:val="ListNumber"/>
      </w:pPr>
      <w:r>
        <w:lastRenderedPageBreak/>
        <w:t>Try uploading a document</w:t>
      </w:r>
    </w:p>
    <w:p w14:paraId="4005A89F" w14:textId="77777777" w:rsidR="00D37368" w:rsidRDefault="00000000">
      <w:pPr>
        <w:pStyle w:val="ListNumber"/>
      </w:pPr>
      <w:r>
        <w:t>Verify it appears in the documents section</w:t>
      </w:r>
    </w:p>
    <w:p w14:paraId="3422ADBC" w14:textId="77777777" w:rsidR="00D37368" w:rsidRDefault="00000000">
      <w:pPr>
        <w:pStyle w:val="Heading3"/>
      </w:pPr>
      <w:r>
        <w:t>Test Realtime Updates</w:t>
      </w:r>
    </w:p>
    <w:p w14:paraId="316FD433" w14:textId="77777777" w:rsidR="00D37368" w:rsidRDefault="00000000">
      <w:pPr>
        <w:pStyle w:val="ListNumber"/>
      </w:pPr>
      <w:r>
        <w:t>Open the app in two browser windows</w:t>
      </w:r>
    </w:p>
    <w:p w14:paraId="2A2C6645" w14:textId="77777777" w:rsidR="00D37368" w:rsidRDefault="00000000">
      <w:pPr>
        <w:pStyle w:val="ListNumber"/>
      </w:pPr>
      <w:r>
        <w:t>Make a change in one window</w:t>
      </w:r>
    </w:p>
    <w:p w14:paraId="045C3252" w14:textId="77777777" w:rsidR="00D37368" w:rsidRDefault="00000000">
      <w:pPr>
        <w:pStyle w:val="ListNumber"/>
      </w:pPr>
      <w:r>
        <w:t>Verify it appears in the other window automatically</w:t>
      </w:r>
    </w:p>
    <w:p w14:paraId="600331AE" w14:textId="77777777" w:rsidR="00D37368" w:rsidRDefault="00000000">
      <w:pPr>
        <w:pStyle w:val="Heading2"/>
      </w:pPr>
      <w:r>
        <w:t>Troubleshooting</w:t>
      </w:r>
    </w:p>
    <w:p w14:paraId="7595BB65" w14:textId="77777777" w:rsidR="00D37368" w:rsidRDefault="00000000">
      <w:pPr>
        <w:pStyle w:val="Heading3"/>
      </w:pPr>
      <w:r>
        <w:t>Check Container Status</w:t>
      </w:r>
    </w:p>
    <w:p w14:paraId="0C431412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docker compose ps</w:t>
      </w:r>
    </w:p>
    <w:p w14:paraId="0465AC1E" w14:textId="77777777" w:rsidR="00D37368" w:rsidRDefault="00000000">
      <w:r>
        <w:t>All containers should show "Up". If any show "Restarting", check logs.</w:t>
      </w:r>
    </w:p>
    <w:p w14:paraId="4B88A981" w14:textId="77777777" w:rsidR="00D37368" w:rsidRDefault="00000000">
      <w:pPr>
        <w:pStyle w:val="Heading3"/>
      </w:pPr>
      <w:r>
        <w:t>Check Container Logs</w:t>
      </w:r>
    </w:p>
    <w:p w14:paraId="54DB92F4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# All logs</w:t>
      </w:r>
      <w:r>
        <w:rPr>
          <w:rFonts w:ascii="Consolas" w:hAnsi="Consolas"/>
          <w:sz w:val="16"/>
        </w:rPr>
        <w:br/>
        <w:t>docker compose logs -f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Specific service</w:t>
      </w:r>
      <w:r>
        <w:rPr>
          <w:rFonts w:ascii="Consolas" w:hAnsi="Consolas"/>
          <w:sz w:val="16"/>
        </w:rPr>
        <w:br/>
        <w:t>docker compose logs -f rest</w:t>
      </w:r>
      <w:r>
        <w:rPr>
          <w:rFonts w:ascii="Consolas" w:hAnsi="Consolas"/>
          <w:sz w:val="16"/>
        </w:rPr>
        <w:br/>
        <w:t>docker compose logs -f auth</w:t>
      </w:r>
      <w:r>
        <w:rPr>
          <w:rFonts w:ascii="Consolas" w:hAnsi="Consolas"/>
          <w:sz w:val="16"/>
        </w:rPr>
        <w:br/>
        <w:t>docker compose logs -f realtime</w:t>
      </w:r>
      <w:r>
        <w:rPr>
          <w:rFonts w:ascii="Consolas" w:hAnsi="Consolas"/>
          <w:sz w:val="16"/>
        </w:rPr>
        <w:br/>
        <w:t>docker compose logs -f storage</w:t>
      </w:r>
      <w:r>
        <w:rPr>
          <w:rFonts w:ascii="Consolas" w:hAnsi="Consolas"/>
          <w:sz w:val="16"/>
        </w:rPr>
        <w:br/>
        <w:t>docker compose logs -f db</w:t>
      </w:r>
    </w:p>
    <w:p w14:paraId="06A1735C" w14:textId="77777777" w:rsidR="00D37368" w:rsidRDefault="00000000">
      <w:pPr>
        <w:pStyle w:val="Heading3"/>
      </w:pPr>
      <w:r>
        <w:t>Common Issues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7368" w14:paraId="717B0552" w14:textId="77777777" w:rsidTr="00D37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D3464B" w14:textId="77777777" w:rsidR="00D37368" w:rsidRDefault="00000000">
            <w:r>
              <w:t>Issue</w:t>
            </w:r>
          </w:p>
        </w:tc>
        <w:tc>
          <w:tcPr>
            <w:tcW w:w="2880" w:type="dxa"/>
          </w:tcPr>
          <w:p w14:paraId="163C9C17" w14:textId="77777777" w:rsidR="00D373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Cause</w:t>
            </w:r>
          </w:p>
        </w:tc>
        <w:tc>
          <w:tcPr>
            <w:tcW w:w="2880" w:type="dxa"/>
          </w:tcPr>
          <w:p w14:paraId="2E3CE71D" w14:textId="77777777" w:rsidR="00D373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Solution</w:t>
            </w:r>
          </w:p>
        </w:tc>
      </w:tr>
      <w:tr w:rsidR="00D37368" w14:paraId="49414684" w14:textId="77777777" w:rsidTr="00D37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880710" w14:textId="77777777" w:rsidR="00D37368" w:rsidRDefault="00000000">
            <w:r>
              <w:t>401 Unauthorized on API calls</w:t>
            </w:r>
          </w:p>
        </w:tc>
        <w:tc>
          <w:tcPr>
            <w:tcW w:w="2880" w:type="dxa"/>
          </w:tcPr>
          <w:p w14:paraId="5883B66B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JWT_SECRET mismatch</w:t>
            </w:r>
          </w:p>
        </w:tc>
        <w:tc>
          <w:tcPr>
            <w:tcW w:w="2880" w:type="dxa"/>
          </w:tcPr>
          <w:p w14:paraId="4FFA1D42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JWT_SECRET in .env matches the key used to sign ANON_KEY</w:t>
            </w:r>
          </w:p>
        </w:tc>
      </w:tr>
      <w:tr w:rsidR="00D37368" w14:paraId="7239D8D9" w14:textId="77777777" w:rsidTr="00D373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3B121D" w14:textId="77777777" w:rsidR="00D37368" w:rsidRDefault="00000000">
            <w:r>
              <w:t>Auth container keeps restarting</w:t>
            </w:r>
          </w:p>
        </w:tc>
        <w:tc>
          <w:tcPr>
            <w:tcW w:w="2880" w:type="dxa"/>
          </w:tcPr>
          <w:p w14:paraId="3D32CC69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 schema not imported</w:t>
            </w:r>
          </w:p>
        </w:tc>
        <w:tc>
          <w:tcPr>
            <w:tcW w:w="2880" w:type="dxa"/>
          </w:tcPr>
          <w:p w14:paraId="60D8A4DF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 01-auth-schema.sql was created and has IF NOT EXISTS</w:t>
            </w:r>
          </w:p>
        </w:tc>
      </w:tr>
      <w:tr w:rsidR="00D37368" w14:paraId="7C9AE274" w14:textId="77777777" w:rsidTr="00D37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40F4DE" w14:textId="77777777" w:rsidR="00D37368" w:rsidRDefault="00000000">
            <w:r>
              <w:t>Storage uploads fail</w:t>
            </w:r>
          </w:p>
        </w:tc>
        <w:tc>
          <w:tcPr>
            <w:tcW w:w="2880" w:type="dxa"/>
          </w:tcPr>
          <w:p w14:paraId="46FEC230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Storage admin role missing</w:t>
            </w:r>
          </w:p>
        </w:tc>
        <w:tc>
          <w:tcPr>
            <w:tcW w:w="2880" w:type="dxa"/>
          </w:tcPr>
          <w:p w14:paraId="366C879A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00-init-roles.sql includes supabase_storage_admin</w:t>
            </w:r>
          </w:p>
        </w:tc>
      </w:tr>
      <w:tr w:rsidR="00D37368" w14:paraId="535795D5" w14:textId="77777777" w:rsidTr="00D373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EE6F3B" w14:textId="77777777" w:rsidR="00D37368" w:rsidRDefault="00000000">
            <w:r>
              <w:t>Realtime not connecting</w:t>
            </w:r>
          </w:p>
        </w:tc>
        <w:tc>
          <w:tcPr>
            <w:tcW w:w="2880" w:type="dxa"/>
          </w:tcPr>
          <w:p w14:paraId="422E0446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WebSocket proxy issue</w:t>
            </w:r>
          </w:p>
        </w:tc>
        <w:tc>
          <w:tcPr>
            <w:tcW w:w="2880" w:type="dxa"/>
          </w:tcPr>
          <w:p w14:paraId="7A66C319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Check nginx.conf has the realtime location block</w:t>
            </w:r>
          </w:p>
        </w:tc>
      </w:tr>
      <w:tr w:rsidR="00D37368" w14:paraId="0974A34A" w14:textId="77777777" w:rsidTr="00D37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1C010A" w14:textId="77777777" w:rsidR="00D37368" w:rsidRDefault="00000000">
            <w:r>
              <w:t>Database connection refused</w:t>
            </w:r>
          </w:p>
        </w:tc>
        <w:tc>
          <w:tcPr>
            <w:tcW w:w="2880" w:type="dxa"/>
          </w:tcPr>
          <w:p w14:paraId="6760D5B7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Wrong password</w:t>
            </w:r>
          </w:p>
        </w:tc>
        <w:tc>
          <w:tcPr>
            <w:tcW w:w="2880" w:type="dxa"/>
          </w:tcPr>
          <w:p w14:paraId="08F3BBB4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Ensure POSTGRES_PASSWORD matches in .env and 00-init-roles.sql</w:t>
            </w:r>
          </w:p>
        </w:tc>
      </w:tr>
      <w:tr w:rsidR="00D37368" w14:paraId="0E312A79" w14:textId="77777777" w:rsidTr="00D373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A8F884" w14:textId="77777777" w:rsidR="00D37368" w:rsidRDefault="00000000">
            <w:r>
              <w:t>Page loads but no data</w:t>
            </w:r>
          </w:p>
        </w:tc>
        <w:tc>
          <w:tcPr>
            <w:tcW w:w="2880" w:type="dxa"/>
          </w:tcPr>
          <w:p w14:paraId="1F52C75B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Browser cache</w:t>
            </w:r>
          </w:p>
        </w:tc>
        <w:tc>
          <w:tcPr>
            <w:tcW w:w="2880" w:type="dxa"/>
          </w:tcPr>
          <w:p w14:paraId="45B6BB03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Hard refresh (Ctrl+Shift+R) or try incognito window</w:t>
            </w:r>
          </w:p>
        </w:tc>
      </w:tr>
    </w:tbl>
    <w:p w14:paraId="0F372945" w14:textId="77777777" w:rsidR="00D37368" w:rsidRDefault="00D37368"/>
    <w:p w14:paraId="5236F037" w14:textId="77777777" w:rsidR="00D37368" w:rsidRDefault="00000000">
      <w:pPr>
        <w:pStyle w:val="Heading3"/>
      </w:pPr>
      <w:r>
        <w:t>Restart Services</w:t>
      </w:r>
    </w:p>
    <w:p w14:paraId="20AA5802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docker compose restart</w:t>
      </w:r>
    </w:p>
    <w:p w14:paraId="41FEF907" w14:textId="77777777" w:rsidR="00D37368" w:rsidRDefault="00000000">
      <w:pPr>
        <w:pStyle w:val="Heading3"/>
      </w:pPr>
      <w:r>
        <w:lastRenderedPageBreak/>
        <w:t>Complete Reset (Start Fresh)</w:t>
      </w:r>
    </w:p>
    <w:p w14:paraId="6DA45323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docker compose down</w:t>
      </w:r>
      <w:r>
        <w:rPr>
          <w:rFonts w:ascii="Consolas" w:hAnsi="Consolas"/>
          <w:sz w:val="16"/>
        </w:rPr>
        <w:br/>
        <w:t>Remove-Item C:\glass-aero-tracker\data\postgres\* -Recurse -Force</w:t>
      </w:r>
      <w:r>
        <w:rPr>
          <w:rFonts w:ascii="Consolas" w:hAnsi="Consolas"/>
          <w:sz w:val="16"/>
        </w:rPr>
        <w:br/>
        <w:t>Remove-Item C:\glass-aero-tracker\data\storage\* -Recurse -Force</w:t>
      </w:r>
      <w:r>
        <w:rPr>
          <w:rFonts w:ascii="Consolas" w:hAnsi="Consolas"/>
          <w:sz w:val="16"/>
        </w:rPr>
        <w:br/>
        <w:t>docker compose up -d</w:t>
      </w:r>
    </w:p>
    <w:p w14:paraId="54165E80" w14:textId="77777777" w:rsidR="00D37368" w:rsidRDefault="00000000">
      <w:pPr>
        <w:pStyle w:val="Heading2"/>
      </w:pPr>
      <w:r>
        <w:t>Backup and Recovery</w:t>
      </w:r>
    </w:p>
    <w:p w14:paraId="793426D8" w14:textId="77777777" w:rsidR="00D37368" w:rsidRDefault="00000000">
      <w:pPr>
        <w:pStyle w:val="Heading3"/>
      </w:pPr>
      <w:r>
        <w:t>Daily Backup Script</w:t>
      </w:r>
    </w:p>
    <w:p w14:paraId="60C31E35" w14:textId="77777777" w:rsidR="00D37368" w:rsidRDefault="00000000">
      <w:r>
        <w:t xml:space="preserve">Create </w:t>
      </w:r>
      <w:r>
        <w:rPr>
          <w:rFonts w:ascii="Consolas" w:hAnsi="Consolas"/>
          <w:sz w:val="20"/>
        </w:rPr>
        <w:t>C:\glass-aero-tracker\backup.ps1</w:t>
      </w:r>
      <w:r>
        <w:t>:</w:t>
      </w:r>
    </w:p>
    <w:p w14:paraId="386ACD44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$date = Get-Date -Format "yyyyMMdd_HHmmss"</w:t>
      </w:r>
      <w:r>
        <w:rPr>
          <w:rFonts w:ascii="Consolas" w:hAnsi="Consolas"/>
          <w:sz w:val="16"/>
        </w:rPr>
        <w:br/>
        <w:t>$backupDir = "C:\glass-aero-tracker\backups"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if (!(Test-Path $backupDir)) { mkdir $backupDir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Backup database</w:t>
      </w:r>
      <w:r>
        <w:rPr>
          <w:rFonts w:ascii="Consolas" w:hAnsi="Consolas"/>
          <w:sz w:val="16"/>
        </w:rPr>
        <w:br/>
        <w:t>docker exec glass-aero-db pg_dump -U postgres postgres | Set-Content "$backupDir\glass_aero_$date.sql" -Encoding UTF8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Backup storage files</w:t>
      </w:r>
      <w:r>
        <w:rPr>
          <w:rFonts w:ascii="Consolas" w:hAnsi="Consolas"/>
          <w:sz w:val="16"/>
        </w:rPr>
        <w:br/>
        <w:t>Copy-Item -Path "C:\glass-aero-tracker\data\storage" -Destination "$backupDir\storage_$date" -Recurse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Keep last 30 days of database backups</w:t>
      </w:r>
      <w:r>
        <w:rPr>
          <w:rFonts w:ascii="Consolas" w:hAnsi="Consolas"/>
          <w:sz w:val="16"/>
        </w:rPr>
        <w:br/>
        <w:t>Get-ChildItem $backupDir -Filter "*.sql" | Where-Object { $_.LastWriteTime -lt (Get-Date).AddDays(-30) } | Remove-Item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Keep last 7 days of storage backups</w:t>
      </w:r>
      <w:r>
        <w:rPr>
          <w:rFonts w:ascii="Consolas" w:hAnsi="Consolas"/>
          <w:sz w:val="16"/>
        </w:rPr>
        <w:br/>
        <w:t>Get-ChildItem $backupDir -Directory -Filter "storage_*" | Where-Object { $_.LastWriteTime -lt (Get-Date).AddDays(-7) } | Remove-Item -Recurse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Write-Host "Backup completed: $date"</w:t>
      </w:r>
    </w:p>
    <w:p w14:paraId="745186C3" w14:textId="77777777" w:rsidR="00D37368" w:rsidRDefault="00000000">
      <w:pPr>
        <w:pStyle w:val="Heading3"/>
      </w:pPr>
      <w:r>
        <w:t>Schedule Automatic Backup</w:t>
      </w:r>
    </w:p>
    <w:p w14:paraId="76ABD79B" w14:textId="77777777" w:rsidR="00D37368" w:rsidRDefault="00000000">
      <w:r>
        <w:t>Use Windows Task Scheduler:</w:t>
      </w:r>
    </w:p>
    <w:p w14:paraId="397B3D62" w14:textId="77777777" w:rsidR="00D37368" w:rsidRDefault="00000000">
      <w:pPr>
        <w:pStyle w:val="ListNumber"/>
      </w:pPr>
      <w:r>
        <w:t>Open Task Scheduler</w:t>
      </w:r>
    </w:p>
    <w:p w14:paraId="47EEBDFB" w14:textId="77777777" w:rsidR="00D37368" w:rsidRDefault="00000000">
      <w:pPr>
        <w:pStyle w:val="ListNumber"/>
      </w:pPr>
      <w:r>
        <w:t>Create Basic Task → "Glass Aero Daily Backup"</w:t>
      </w:r>
    </w:p>
    <w:p w14:paraId="2CFB16CF" w14:textId="77777777" w:rsidR="00D37368" w:rsidRDefault="00000000">
      <w:pPr>
        <w:pStyle w:val="ListNumber"/>
      </w:pPr>
      <w:r>
        <w:t>Trigger: Daily at 2:00 AM</w:t>
      </w:r>
    </w:p>
    <w:p w14:paraId="37A6C7C2" w14:textId="77777777" w:rsidR="00D37368" w:rsidRDefault="00000000">
      <w:pPr>
        <w:pStyle w:val="ListNumber"/>
      </w:pPr>
      <w:r>
        <w:t>Action: Start a Program</w:t>
      </w:r>
    </w:p>
    <w:p w14:paraId="144A3F09" w14:textId="77777777" w:rsidR="00D37368" w:rsidRDefault="00000000">
      <w:r>
        <w:t xml:space="preserve">- Program: </w:t>
      </w:r>
      <w:r>
        <w:rPr>
          <w:rFonts w:ascii="Consolas" w:hAnsi="Consolas"/>
          <w:sz w:val="20"/>
        </w:rPr>
        <w:t>powershell.exe</w:t>
      </w:r>
    </w:p>
    <w:p w14:paraId="7F6102C6" w14:textId="77777777" w:rsidR="00D37368" w:rsidRDefault="00000000">
      <w:r>
        <w:t xml:space="preserve">- Arguments: </w:t>
      </w:r>
      <w:r>
        <w:rPr>
          <w:rFonts w:ascii="Consolas" w:hAnsi="Consolas"/>
          <w:sz w:val="20"/>
        </w:rPr>
        <w:t>-ExecutionPolicy Bypass -File C:\glass-aero-tracker\backup.ps1</w:t>
      </w:r>
    </w:p>
    <w:p w14:paraId="47B46336" w14:textId="77777777" w:rsidR="00D37368" w:rsidRDefault="00000000">
      <w:pPr>
        <w:pStyle w:val="Heading3"/>
      </w:pPr>
      <w:r>
        <w:t>Restore from Backup</w:t>
      </w:r>
    </w:p>
    <w:p w14:paraId="6E4EDD11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# Stop services</w:t>
      </w:r>
      <w:r>
        <w:rPr>
          <w:rFonts w:ascii="Consolas" w:hAnsi="Consolas"/>
          <w:sz w:val="16"/>
        </w:rPr>
        <w:br/>
        <w:t>docker compose down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Clear existing data</w:t>
      </w:r>
      <w:r>
        <w:rPr>
          <w:rFonts w:ascii="Consolas" w:hAnsi="Consolas"/>
          <w:sz w:val="16"/>
        </w:rPr>
        <w:br/>
        <w:t>Remove-Item C:\glass-aero-tracker\data\postgres\* -Recurse -Force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Start just the database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docker compose up -d db</w:t>
      </w:r>
      <w:r>
        <w:rPr>
          <w:rFonts w:ascii="Consolas" w:hAnsi="Consolas"/>
          <w:sz w:val="16"/>
        </w:rPr>
        <w:br/>
        <w:t>Start-Sleep -Seconds 30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Restore database</w:t>
      </w:r>
      <w:r>
        <w:rPr>
          <w:rFonts w:ascii="Consolas" w:hAnsi="Consolas"/>
          <w:sz w:val="16"/>
        </w:rPr>
        <w:br/>
        <w:t>Get-Content C:\glass-aero-tracker\backups\glass_aero_YYYYMMDD_HHMMSS.sql | docker exec -i glass-aero-db psql -U postgres postgres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Restore storage files</w:t>
      </w:r>
      <w:r>
        <w:rPr>
          <w:rFonts w:ascii="Consolas" w:hAnsi="Consolas"/>
          <w:sz w:val="16"/>
        </w:rPr>
        <w:br/>
        <w:t>Copy-Item -Path "C:\glass-aero-tracker\backups\storage_YYYYMMDD_HHMMSS\*" -Destination "C:\glass-aero-tracker\data\storage\" -Recurse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Start all services</w:t>
      </w:r>
      <w:r>
        <w:rPr>
          <w:rFonts w:ascii="Consolas" w:hAnsi="Consolas"/>
          <w:sz w:val="16"/>
        </w:rPr>
        <w:br/>
        <w:t>docker compose up -d</w:t>
      </w:r>
    </w:p>
    <w:p w14:paraId="6283B5D5" w14:textId="77777777" w:rsidR="00D37368" w:rsidRDefault="00000000">
      <w:pPr>
        <w:pStyle w:val="Heading2"/>
      </w:pPr>
      <w:r>
        <w:t>Useful Commands Reference</w:t>
      </w:r>
    </w:p>
    <w:p w14:paraId="71E39281" w14:textId="77777777" w:rsidR="00D37368" w:rsidRDefault="00000000">
      <w:pPr>
        <w:spacing w:after="120"/>
        <w:ind w:left="240"/>
      </w:pPr>
      <w:r>
        <w:rPr>
          <w:rFonts w:ascii="Consolas" w:hAnsi="Consolas"/>
          <w:sz w:val="16"/>
        </w:rPr>
        <w:t># Start application</w:t>
      </w:r>
      <w:r>
        <w:rPr>
          <w:rFonts w:ascii="Consolas" w:hAnsi="Consolas"/>
          <w:sz w:val="16"/>
        </w:rPr>
        <w:br/>
        <w:t>docker compose up -d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Stop application</w:t>
      </w:r>
      <w:r>
        <w:rPr>
          <w:rFonts w:ascii="Consolas" w:hAnsi="Consolas"/>
          <w:sz w:val="16"/>
        </w:rPr>
        <w:br/>
        <w:t>docker compose down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View all logs</w:t>
      </w:r>
      <w:r>
        <w:rPr>
          <w:rFonts w:ascii="Consolas" w:hAnsi="Consolas"/>
          <w:sz w:val="16"/>
        </w:rPr>
        <w:br/>
        <w:t>docker compose logs -f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View specific service logs</w:t>
      </w:r>
      <w:r>
        <w:rPr>
          <w:rFonts w:ascii="Consolas" w:hAnsi="Consolas"/>
          <w:sz w:val="16"/>
        </w:rPr>
        <w:br/>
        <w:t>docker compose logs -f rest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Restart all services</w:t>
      </w:r>
      <w:r>
        <w:rPr>
          <w:rFonts w:ascii="Consolas" w:hAnsi="Consolas"/>
          <w:sz w:val="16"/>
        </w:rPr>
        <w:br/>
        <w:t>docker compose restart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Restart specific service</w:t>
      </w:r>
      <w:r>
        <w:rPr>
          <w:rFonts w:ascii="Consolas" w:hAnsi="Consolas"/>
          <w:sz w:val="16"/>
        </w:rPr>
        <w:br/>
        <w:t>docker compose restart auth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Check status</w:t>
      </w:r>
      <w:r>
        <w:rPr>
          <w:rFonts w:ascii="Consolas" w:hAnsi="Consolas"/>
          <w:sz w:val="16"/>
        </w:rPr>
        <w:br/>
        <w:t>docker compose ps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Connect to database</w:t>
      </w:r>
      <w:r>
        <w:rPr>
          <w:rFonts w:ascii="Consolas" w:hAnsi="Consolas"/>
          <w:sz w:val="16"/>
        </w:rPr>
        <w:br/>
        <w:t>docker exec -it glass-aero-db psql -U postgres postgres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Run SQL command</w:t>
      </w:r>
      <w:r>
        <w:rPr>
          <w:rFonts w:ascii="Consolas" w:hAnsi="Consolas"/>
          <w:sz w:val="16"/>
        </w:rPr>
        <w:br/>
        <w:t>docker exec glass-aero-db psql -U postgres -d postgres -c "SELECT COUNT(*) FROM repair_orders;"</w:t>
      </w:r>
    </w:p>
    <w:p w14:paraId="42784ECE" w14:textId="77777777" w:rsidR="00D37368" w:rsidRDefault="00000000">
      <w:pPr>
        <w:pStyle w:val="Heading2"/>
      </w:pPr>
      <w:r>
        <w:t>Services Reference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37368" w14:paraId="22DCC534" w14:textId="77777777" w:rsidTr="00D37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741D10" w14:textId="77777777" w:rsidR="00D37368" w:rsidRDefault="00000000">
            <w:r>
              <w:t>Service</w:t>
            </w:r>
          </w:p>
        </w:tc>
        <w:tc>
          <w:tcPr>
            <w:tcW w:w="1728" w:type="dxa"/>
          </w:tcPr>
          <w:p w14:paraId="2D8BBBB1" w14:textId="77777777" w:rsidR="00D373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Container Name</w:t>
            </w:r>
          </w:p>
        </w:tc>
        <w:tc>
          <w:tcPr>
            <w:tcW w:w="1728" w:type="dxa"/>
          </w:tcPr>
          <w:p w14:paraId="64AC36B6" w14:textId="77777777" w:rsidR="00D373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Internal Port</w:t>
            </w:r>
          </w:p>
        </w:tc>
        <w:tc>
          <w:tcPr>
            <w:tcW w:w="1728" w:type="dxa"/>
          </w:tcPr>
          <w:p w14:paraId="3DBBD3E9" w14:textId="77777777" w:rsidR="00D373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External Port</w:t>
            </w:r>
          </w:p>
        </w:tc>
        <w:tc>
          <w:tcPr>
            <w:tcW w:w="1728" w:type="dxa"/>
          </w:tcPr>
          <w:p w14:paraId="69BD6BC8" w14:textId="77777777" w:rsidR="00D373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37368" w14:paraId="40E3F645" w14:textId="77777777" w:rsidTr="00D37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8624CD" w14:textId="77777777" w:rsidR="00D37368" w:rsidRDefault="00000000">
            <w:r>
              <w:t>db</w:t>
            </w:r>
          </w:p>
        </w:tc>
        <w:tc>
          <w:tcPr>
            <w:tcW w:w="1728" w:type="dxa"/>
          </w:tcPr>
          <w:p w14:paraId="573E75D5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glass-aero-db</w:t>
            </w:r>
          </w:p>
        </w:tc>
        <w:tc>
          <w:tcPr>
            <w:tcW w:w="1728" w:type="dxa"/>
          </w:tcPr>
          <w:p w14:paraId="123B5069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5432</w:t>
            </w:r>
          </w:p>
        </w:tc>
        <w:tc>
          <w:tcPr>
            <w:tcW w:w="1728" w:type="dxa"/>
          </w:tcPr>
          <w:p w14:paraId="0888926E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5435</w:t>
            </w:r>
          </w:p>
        </w:tc>
        <w:tc>
          <w:tcPr>
            <w:tcW w:w="1728" w:type="dxa"/>
          </w:tcPr>
          <w:p w14:paraId="7A6647F8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database</w:t>
            </w:r>
          </w:p>
        </w:tc>
      </w:tr>
      <w:tr w:rsidR="00D37368" w14:paraId="79ED7EAC" w14:textId="77777777" w:rsidTr="00D373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6B949B" w14:textId="77777777" w:rsidR="00D37368" w:rsidRDefault="00000000">
            <w:r>
              <w:t>rest</w:t>
            </w:r>
          </w:p>
        </w:tc>
        <w:tc>
          <w:tcPr>
            <w:tcW w:w="1728" w:type="dxa"/>
          </w:tcPr>
          <w:p w14:paraId="2E30A220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glass-aero-rest</w:t>
            </w:r>
          </w:p>
        </w:tc>
        <w:tc>
          <w:tcPr>
            <w:tcW w:w="1728" w:type="dxa"/>
          </w:tcPr>
          <w:p w14:paraId="1AC878B9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3000</w:t>
            </w:r>
          </w:p>
        </w:tc>
        <w:tc>
          <w:tcPr>
            <w:tcW w:w="1728" w:type="dxa"/>
          </w:tcPr>
          <w:p w14:paraId="17CC158B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0B634227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REST API</w:t>
            </w:r>
          </w:p>
        </w:tc>
      </w:tr>
      <w:tr w:rsidR="00D37368" w14:paraId="4B6E0E3C" w14:textId="77777777" w:rsidTr="00D37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2188A4" w14:textId="77777777" w:rsidR="00D37368" w:rsidRDefault="00000000">
            <w:r>
              <w:t>auth</w:t>
            </w:r>
          </w:p>
        </w:tc>
        <w:tc>
          <w:tcPr>
            <w:tcW w:w="1728" w:type="dxa"/>
          </w:tcPr>
          <w:p w14:paraId="4C83D4AB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glass-aero-auth</w:t>
            </w:r>
          </w:p>
        </w:tc>
        <w:tc>
          <w:tcPr>
            <w:tcW w:w="1728" w:type="dxa"/>
          </w:tcPr>
          <w:p w14:paraId="78827CD5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9999</w:t>
            </w:r>
          </w:p>
        </w:tc>
        <w:tc>
          <w:tcPr>
            <w:tcW w:w="1728" w:type="dxa"/>
          </w:tcPr>
          <w:p w14:paraId="40FBF9FB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1DB1DCBD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Authentication</w:t>
            </w:r>
          </w:p>
        </w:tc>
      </w:tr>
      <w:tr w:rsidR="00D37368" w14:paraId="59E09795" w14:textId="77777777" w:rsidTr="00D373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24E9E3" w14:textId="77777777" w:rsidR="00D37368" w:rsidRDefault="00000000">
            <w:r>
              <w:t>realtime</w:t>
            </w:r>
          </w:p>
        </w:tc>
        <w:tc>
          <w:tcPr>
            <w:tcW w:w="1728" w:type="dxa"/>
          </w:tcPr>
          <w:p w14:paraId="1B2D9E5B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glass-aero-realtime</w:t>
            </w:r>
          </w:p>
        </w:tc>
        <w:tc>
          <w:tcPr>
            <w:tcW w:w="1728" w:type="dxa"/>
          </w:tcPr>
          <w:p w14:paraId="4020CA52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4000</w:t>
            </w:r>
          </w:p>
        </w:tc>
        <w:tc>
          <w:tcPr>
            <w:tcW w:w="1728" w:type="dxa"/>
          </w:tcPr>
          <w:p w14:paraId="44FE8DA5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748CD552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WebSocket updates</w:t>
            </w:r>
          </w:p>
        </w:tc>
      </w:tr>
      <w:tr w:rsidR="00D37368" w14:paraId="35A9B30C" w14:textId="77777777" w:rsidTr="00D37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242572" w14:textId="77777777" w:rsidR="00D37368" w:rsidRDefault="00000000">
            <w:r>
              <w:t>storage</w:t>
            </w:r>
          </w:p>
        </w:tc>
        <w:tc>
          <w:tcPr>
            <w:tcW w:w="1728" w:type="dxa"/>
          </w:tcPr>
          <w:p w14:paraId="3DBD329F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glass-aero-storage</w:t>
            </w:r>
          </w:p>
        </w:tc>
        <w:tc>
          <w:tcPr>
            <w:tcW w:w="1728" w:type="dxa"/>
          </w:tcPr>
          <w:p w14:paraId="1E4BDE0C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728" w:type="dxa"/>
          </w:tcPr>
          <w:p w14:paraId="5F92357E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071B1964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uploads</w:t>
            </w:r>
          </w:p>
        </w:tc>
      </w:tr>
      <w:tr w:rsidR="00D37368" w14:paraId="4E1EBBD5" w14:textId="77777777" w:rsidTr="00D373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46A328" w14:textId="77777777" w:rsidR="00D37368" w:rsidRDefault="00000000">
            <w:r>
              <w:t>kong</w:t>
            </w:r>
          </w:p>
        </w:tc>
        <w:tc>
          <w:tcPr>
            <w:tcW w:w="1728" w:type="dxa"/>
          </w:tcPr>
          <w:p w14:paraId="12EE2088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glass-aero-kong</w:t>
            </w:r>
          </w:p>
        </w:tc>
        <w:tc>
          <w:tcPr>
            <w:tcW w:w="1728" w:type="dxa"/>
          </w:tcPr>
          <w:p w14:paraId="5462C391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8000</w:t>
            </w:r>
          </w:p>
        </w:tc>
        <w:tc>
          <w:tcPr>
            <w:tcW w:w="1728" w:type="dxa"/>
          </w:tcPr>
          <w:p w14:paraId="6BF57A6C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8300</w:t>
            </w:r>
          </w:p>
        </w:tc>
        <w:tc>
          <w:tcPr>
            <w:tcW w:w="1728" w:type="dxa"/>
          </w:tcPr>
          <w:p w14:paraId="43667EE4" w14:textId="77777777" w:rsidR="00D37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Gateway</w:t>
            </w:r>
          </w:p>
        </w:tc>
      </w:tr>
      <w:tr w:rsidR="00D37368" w14:paraId="2E4D043C" w14:textId="77777777" w:rsidTr="00D37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18AD67" w14:textId="77777777" w:rsidR="00D37368" w:rsidRDefault="00000000">
            <w:r>
              <w:t>frontend</w:t>
            </w:r>
          </w:p>
        </w:tc>
        <w:tc>
          <w:tcPr>
            <w:tcW w:w="1728" w:type="dxa"/>
          </w:tcPr>
          <w:p w14:paraId="29C105C9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glass-aero-frontend</w:t>
            </w:r>
          </w:p>
        </w:tc>
        <w:tc>
          <w:tcPr>
            <w:tcW w:w="1728" w:type="dxa"/>
          </w:tcPr>
          <w:p w14:paraId="6D07C0CA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728" w:type="dxa"/>
          </w:tcPr>
          <w:p w14:paraId="5D7BFE3E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8080</w:t>
            </w:r>
          </w:p>
        </w:tc>
        <w:tc>
          <w:tcPr>
            <w:tcW w:w="1728" w:type="dxa"/>
          </w:tcPr>
          <w:p w14:paraId="78D569E9" w14:textId="77777777" w:rsidR="00D37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server</w:t>
            </w:r>
          </w:p>
        </w:tc>
      </w:tr>
    </w:tbl>
    <w:p w14:paraId="5BA83D8C" w14:textId="77777777" w:rsidR="00D37368" w:rsidRDefault="00D37368"/>
    <w:p w14:paraId="604E1633" w14:textId="77777777" w:rsidR="00D37368" w:rsidRDefault="00000000">
      <w:pPr>
        <w:pStyle w:val="Heading2"/>
      </w:pPr>
      <w:r>
        <w:t>Support</w:t>
      </w:r>
    </w:p>
    <w:p w14:paraId="2EB68369" w14:textId="77777777" w:rsidR="00D37368" w:rsidRDefault="00000000">
      <w:r>
        <w:t>For deployment assistance or issues during the 30-day support period:</w:t>
      </w:r>
    </w:p>
    <w:p w14:paraId="2ADC27AA" w14:textId="77777777" w:rsidR="00D37368" w:rsidRDefault="00000000">
      <w:pPr>
        <w:pStyle w:val="ListBullet"/>
      </w:pPr>
      <w:r>
        <w:rPr>
          <w:b/>
        </w:rPr>
        <w:t>Developer:</w:t>
      </w:r>
      <w:r>
        <w:t xml:space="preserve"> JCD Enterprises</w:t>
      </w:r>
    </w:p>
    <w:p w14:paraId="5AEA7A66" w14:textId="77777777" w:rsidR="00D37368" w:rsidRDefault="00000000">
      <w:r>
        <w:t>*Document Version: 2.0 (Full deployment with Realtime and Storage)*</w:t>
      </w:r>
    </w:p>
    <w:p w14:paraId="70668C7E" w14:textId="77777777" w:rsidR="00D37368" w:rsidRDefault="00000000">
      <w:r>
        <w:t>*April 2026*</w:t>
      </w:r>
    </w:p>
    <w:sectPr w:rsidR="00D373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407648">
    <w:abstractNumId w:val="8"/>
  </w:num>
  <w:num w:numId="2" w16cid:durableId="1910918041">
    <w:abstractNumId w:val="6"/>
  </w:num>
  <w:num w:numId="3" w16cid:durableId="560481526">
    <w:abstractNumId w:val="5"/>
  </w:num>
  <w:num w:numId="4" w16cid:durableId="1406955566">
    <w:abstractNumId w:val="4"/>
  </w:num>
  <w:num w:numId="5" w16cid:durableId="1232692994">
    <w:abstractNumId w:val="7"/>
  </w:num>
  <w:num w:numId="6" w16cid:durableId="2021927326">
    <w:abstractNumId w:val="3"/>
  </w:num>
  <w:num w:numId="7" w16cid:durableId="79496385">
    <w:abstractNumId w:val="2"/>
  </w:num>
  <w:num w:numId="8" w16cid:durableId="330987649">
    <w:abstractNumId w:val="1"/>
  </w:num>
  <w:num w:numId="9" w16cid:durableId="28994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B12"/>
    <w:rsid w:val="0029639D"/>
    <w:rsid w:val="00325C75"/>
    <w:rsid w:val="00326F90"/>
    <w:rsid w:val="00AA1D8D"/>
    <w:rsid w:val="00B47730"/>
    <w:rsid w:val="00CB0664"/>
    <w:rsid w:val="00D373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F60987D-AA3A-4080-8B3F-90B2D0AF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3594</Words>
  <Characters>26599</Characters>
  <Application>Microsoft Office Word</Application>
  <DocSecurity>0</DocSecurity>
  <Lines>1063</Lines>
  <Paragraphs>382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JEFFREY DICKINSON</cp:lastModifiedBy>
  <cp:revision>2</cp:revision>
  <dcterms:created xsi:type="dcterms:W3CDTF">2013-12-23T23:15:00Z</dcterms:created>
  <dcterms:modified xsi:type="dcterms:W3CDTF">2026-04-04T01:00:00Z</dcterms:modified>
  <cp:category/>
</cp:coreProperties>
</file>