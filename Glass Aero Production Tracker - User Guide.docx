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01AB" w14:textId="77777777" w:rsidR="00D92D45" w:rsidRDefault="00000000">
      <w:pPr>
        <w:pStyle w:val="Title"/>
        <w:jc w:val="center"/>
      </w:pPr>
      <w:r>
        <w:t>Glass Aero Production Tracker</w:t>
      </w:r>
    </w:p>
    <w:p w14:paraId="5A00EF29" w14:textId="77777777" w:rsidR="00D92D45" w:rsidRDefault="00000000">
      <w:pPr>
        <w:jc w:val="center"/>
      </w:pPr>
      <w:r>
        <w:rPr>
          <w:b/>
          <w:sz w:val="36"/>
        </w:rPr>
        <w:t>User Guide</w:t>
      </w:r>
    </w:p>
    <w:p w14:paraId="70E3E344" w14:textId="77777777" w:rsidR="00D92D45" w:rsidRDefault="00D92D45"/>
    <w:p w14:paraId="71928CB4" w14:textId="77777777" w:rsidR="00D92D45" w:rsidRDefault="00000000">
      <w:r>
        <w:rPr>
          <w:b/>
        </w:rPr>
        <w:t xml:space="preserve">Version: </w:t>
      </w:r>
      <w:r>
        <w:t>1.0</w:t>
      </w:r>
    </w:p>
    <w:p w14:paraId="1E2CCFE7" w14:textId="77777777" w:rsidR="00D92D45" w:rsidRDefault="00000000">
      <w:r>
        <w:rPr>
          <w:b/>
        </w:rPr>
        <w:t xml:space="preserve">Last Updated: </w:t>
      </w:r>
      <w:r>
        <w:t>March 2026</w:t>
      </w:r>
    </w:p>
    <w:p w14:paraId="383083CC" w14:textId="77777777" w:rsidR="00D92D45" w:rsidRDefault="00000000">
      <w:r>
        <w:br w:type="page"/>
      </w:r>
    </w:p>
    <w:p w14:paraId="383CE966" w14:textId="77777777" w:rsidR="00D92D45" w:rsidRDefault="00000000">
      <w:pPr>
        <w:pStyle w:val="Heading1"/>
      </w:pPr>
      <w:r>
        <w:lastRenderedPageBreak/>
        <w:t>Table of Contents</w:t>
      </w:r>
    </w:p>
    <w:p w14:paraId="13D2C20D" w14:textId="77777777" w:rsidR="00D92D45" w:rsidRDefault="00000000">
      <w:pPr>
        <w:pStyle w:val="ListNumber"/>
      </w:pPr>
      <w:r>
        <w:t>1. Getting Started</w:t>
      </w:r>
    </w:p>
    <w:p w14:paraId="176B37F4" w14:textId="77777777" w:rsidR="00D92D45" w:rsidRDefault="00000000">
      <w:pPr>
        <w:pStyle w:val="ListNumber"/>
      </w:pPr>
      <w:r>
        <w:t>2. Dashboard</w:t>
      </w:r>
    </w:p>
    <w:p w14:paraId="074E4D35" w14:textId="77777777" w:rsidR="00D92D45" w:rsidRDefault="00000000">
      <w:pPr>
        <w:pStyle w:val="ListNumber"/>
      </w:pPr>
      <w:r>
        <w:t>3. Repair Orders</w:t>
      </w:r>
    </w:p>
    <w:p w14:paraId="61F49B41" w14:textId="77777777" w:rsidR="00D92D45" w:rsidRDefault="00000000">
      <w:pPr>
        <w:pStyle w:val="ListNumber"/>
      </w:pPr>
      <w:r>
        <w:t>4. Scan &amp; Advance</w:t>
      </w:r>
    </w:p>
    <w:p w14:paraId="7FF504DF" w14:textId="77777777" w:rsidR="00D92D45" w:rsidRDefault="00000000">
      <w:pPr>
        <w:pStyle w:val="ListNumber"/>
      </w:pPr>
      <w:r>
        <w:t>5. Inventory Management</w:t>
      </w:r>
    </w:p>
    <w:p w14:paraId="75C8CD4E" w14:textId="77777777" w:rsidR="00D92D45" w:rsidRDefault="00000000">
      <w:pPr>
        <w:pStyle w:val="ListNumber"/>
      </w:pPr>
      <w:r>
        <w:t>6. Bill of Materials (BOM)</w:t>
      </w:r>
    </w:p>
    <w:p w14:paraId="33791190" w14:textId="77777777" w:rsidR="00D92D45" w:rsidRDefault="00000000">
      <w:pPr>
        <w:pStyle w:val="ListNumber"/>
      </w:pPr>
      <w:r>
        <w:t>7. Reports</w:t>
      </w:r>
    </w:p>
    <w:p w14:paraId="46A38E44" w14:textId="77777777" w:rsidR="00D92D45" w:rsidRDefault="00000000">
      <w:pPr>
        <w:pStyle w:val="ListNumber"/>
      </w:pPr>
      <w:r>
        <w:t>8. Settings (Admin Only)</w:t>
      </w:r>
    </w:p>
    <w:p w14:paraId="0B958F16" w14:textId="77777777" w:rsidR="00D92D45" w:rsidRDefault="00000000">
      <w:pPr>
        <w:pStyle w:val="ListNumber"/>
      </w:pPr>
      <w:r>
        <w:t>9. Label Printing</w:t>
      </w:r>
    </w:p>
    <w:p w14:paraId="039F044E" w14:textId="77777777" w:rsidR="00D92D45" w:rsidRDefault="00000000">
      <w:pPr>
        <w:pStyle w:val="ListNumber"/>
      </w:pPr>
      <w:r>
        <w:t>10. Tips &amp; Troubleshooting</w:t>
      </w:r>
    </w:p>
    <w:p w14:paraId="0674D87D" w14:textId="77777777" w:rsidR="00D92D45" w:rsidRDefault="00000000">
      <w:r>
        <w:br w:type="page"/>
      </w:r>
    </w:p>
    <w:p w14:paraId="4BA1F712" w14:textId="77777777" w:rsidR="00D92D45" w:rsidRDefault="00000000">
      <w:pPr>
        <w:pStyle w:val="Heading1"/>
      </w:pPr>
      <w:r>
        <w:lastRenderedPageBreak/>
        <w:t>1. Getting Started</w:t>
      </w:r>
    </w:p>
    <w:p w14:paraId="1F904834" w14:textId="77777777" w:rsidR="00D92D45" w:rsidRDefault="00000000">
      <w:pPr>
        <w:pStyle w:val="Heading2"/>
      </w:pPr>
      <w:r>
        <w:t>Logging In</w:t>
      </w:r>
    </w:p>
    <w:p w14:paraId="7D2EC47C" w14:textId="77777777" w:rsidR="00D92D45" w:rsidRDefault="00000000">
      <w:r>
        <w:t>1. Open the Production Tracker in your web browser</w:t>
      </w:r>
    </w:p>
    <w:p w14:paraId="0634C1D6" w14:textId="77777777" w:rsidR="00D92D45" w:rsidRDefault="00000000">
      <w:r>
        <w:t>2. Enter your email address and password</w:t>
      </w:r>
    </w:p>
    <w:p w14:paraId="30FCDABA" w14:textId="77777777" w:rsidR="00D92D45" w:rsidRDefault="00000000">
      <w:r>
        <w:t>3. Click Sign In</w:t>
      </w:r>
    </w:p>
    <w:p w14:paraId="6F5FDCF2" w14:textId="77777777" w:rsidR="00D92D45" w:rsidRDefault="00D92D45"/>
    <w:p w14:paraId="4BAC25C7" w14:textId="77777777" w:rsidR="00D92D45" w:rsidRDefault="00000000">
      <w:r>
        <w:t>If you don't have login credentials, contact your administrator.</w:t>
      </w:r>
    </w:p>
    <w:p w14:paraId="2632127E" w14:textId="77777777" w:rsidR="00D92D45" w:rsidRDefault="00000000">
      <w:pPr>
        <w:pStyle w:val="Heading2"/>
      </w:pPr>
      <w:r>
        <w:t>Navigation</w:t>
      </w:r>
    </w:p>
    <w:p w14:paraId="69FC4563" w14:textId="77777777" w:rsidR="00D92D45" w:rsidRDefault="00000000">
      <w:r>
        <w:t>The top navigation bar provides access to all system areas: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2D45" w14:paraId="30FF4F0F" w14:textId="77777777">
        <w:tc>
          <w:tcPr>
            <w:tcW w:w="4320" w:type="dxa"/>
          </w:tcPr>
          <w:p w14:paraId="0DFECA19" w14:textId="77777777" w:rsidR="00D92D45" w:rsidRDefault="00000000">
            <w:r>
              <w:rPr>
                <w:b/>
              </w:rPr>
              <w:t>Menu Item</w:t>
            </w:r>
          </w:p>
        </w:tc>
        <w:tc>
          <w:tcPr>
            <w:tcW w:w="4320" w:type="dxa"/>
          </w:tcPr>
          <w:p w14:paraId="029BE07A" w14:textId="77777777" w:rsidR="00D92D45" w:rsidRDefault="00000000">
            <w:r>
              <w:rPr>
                <w:b/>
              </w:rPr>
              <w:t>Description</w:t>
            </w:r>
          </w:p>
        </w:tc>
      </w:tr>
      <w:tr w:rsidR="00D92D45" w14:paraId="56CA9C69" w14:textId="77777777">
        <w:tc>
          <w:tcPr>
            <w:tcW w:w="4320" w:type="dxa"/>
          </w:tcPr>
          <w:p w14:paraId="4D88C8C5" w14:textId="77777777" w:rsidR="00D92D45" w:rsidRDefault="00000000">
            <w:r>
              <w:t>Dashboard</w:t>
            </w:r>
          </w:p>
        </w:tc>
        <w:tc>
          <w:tcPr>
            <w:tcW w:w="4320" w:type="dxa"/>
          </w:tcPr>
          <w:p w14:paraId="138B01A4" w14:textId="77777777" w:rsidR="00D92D45" w:rsidRDefault="00000000">
            <w:r>
              <w:t>Production overview and status summary</w:t>
            </w:r>
          </w:p>
        </w:tc>
      </w:tr>
      <w:tr w:rsidR="00D92D45" w14:paraId="676F6B30" w14:textId="77777777">
        <w:tc>
          <w:tcPr>
            <w:tcW w:w="4320" w:type="dxa"/>
          </w:tcPr>
          <w:p w14:paraId="35DF4BF3" w14:textId="77777777" w:rsidR="00D92D45" w:rsidRDefault="00000000">
            <w:r>
              <w:t>Scan</w:t>
            </w:r>
          </w:p>
        </w:tc>
        <w:tc>
          <w:tcPr>
            <w:tcW w:w="4320" w:type="dxa"/>
          </w:tcPr>
          <w:p w14:paraId="52718104" w14:textId="77777777" w:rsidR="00D92D45" w:rsidRDefault="00000000">
            <w:r>
              <w:t>Quick barcode scanning to advance repair orders</w:t>
            </w:r>
          </w:p>
        </w:tc>
      </w:tr>
      <w:tr w:rsidR="00D92D45" w14:paraId="23E9DDDC" w14:textId="77777777">
        <w:tc>
          <w:tcPr>
            <w:tcW w:w="4320" w:type="dxa"/>
          </w:tcPr>
          <w:p w14:paraId="3870107E" w14:textId="77777777" w:rsidR="00D92D45" w:rsidRDefault="00000000">
            <w:r>
              <w:t>Repair Orders</w:t>
            </w:r>
          </w:p>
        </w:tc>
        <w:tc>
          <w:tcPr>
            <w:tcW w:w="4320" w:type="dxa"/>
          </w:tcPr>
          <w:p w14:paraId="3E357582" w14:textId="77777777" w:rsidR="00D92D45" w:rsidRDefault="00000000">
            <w:r>
              <w:t>View and manage all repair orders</w:t>
            </w:r>
          </w:p>
        </w:tc>
      </w:tr>
      <w:tr w:rsidR="00D92D45" w14:paraId="4BFF4705" w14:textId="77777777">
        <w:tc>
          <w:tcPr>
            <w:tcW w:w="4320" w:type="dxa"/>
          </w:tcPr>
          <w:p w14:paraId="5DF10E65" w14:textId="77777777" w:rsidR="00D92D45" w:rsidRDefault="00000000">
            <w:r>
              <w:t>Inventory</w:t>
            </w:r>
          </w:p>
        </w:tc>
        <w:tc>
          <w:tcPr>
            <w:tcW w:w="4320" w:type="dxa"/>
          </w:tcPr>
          <w:p w14:paraId="03C231DB" w14:textId="77777777" w:rsidR="00D92D45" w:rsidRDefault="00000000">
            <w:r>
              <w:t>Manage subcomponent stock levels</w:t>
            </w:r>
          </w:p>
        </w:tc>
      </w:tr>
      <w:tr w:rsidR="00D92D45" w14:paraId="6ED9CFF7" w14:textId="77777777">
        <w:tc>
          <w:tcPr>
            <w:tcW w:w="4320" w:type="dxa"/>
          </w:tcPr>
          <w:p w14:paraId="1B5467F4" w14:textId="77777777" w:rsidR="00D92D45" w:rsidRDefault="00000000">
            <w:r>
              <w:t>BOM</w:t>
            </w:r>
          </w:p>
        </w:tc>
        <w:tc>
          <w:tcPr>
            <w:tcW w:w="4320" w:type="dxa"/>
          </w:tcPr>
          <w:p w14:paraId="1024CD04" w14:textId="77777777" w:rsidR="00D92D45" w:rsidRDefault="00000000">
            <w:r>
              <w:t>Bill of Materials configuration (Admin only)</w:t>
            </w:r>
          </w:p>
        </w:tc>
      </w:tr>
      <w:tr w:rsidR="00D92D45" w14:paraId="282C046C" w14:textId="77777777">
        <w:tc>
          <w:tcPr>
            <w:tcW w:w="4320" w:type="dxa"/>
          </w:tcPr>
          <w:p w14:paraId="350C3BCE" w14:textId="77777777" w:rsidR="00D92D45" w:rsidRDefault="00000000">
            <w:r>
              <w:t>Reports</w:t>
            </w:r>
          </w:p>
        </w:tc>
        <w:tc>
          <w:tcPr>
            <w:tcW w:w="4320" w:type="dxa"/>
          </w:tcPr>
          <w:p w14:paraId="315F1817" w14:textId="77777777" w:rsidR="00D92D45" w:rsidRDefault="00000000">
            <w:r>
              <w:t>Production and inventory reports</w:t>
            </w:r>
          </w:p>
        </w:tc>
      </w:tr>
      <w:tr w:rsidR="00D92D45" w14:paraId="596B512F" w14:textId="77777777">
        <w:tc>
          <w:tcPr>
            <w:tcW w:w="4320" w:type="dxa"/>
          </w:tcPr>
          <w:p w14:paraId="3BB26373" w14:textId="77777777" w:rsidR="00D92D45" w:rsidRDefault="00000000">
            <w:r>
              <w:t>Settings</w:t>
            </w:r>
          </w:p>
        </w:tc>
        <w:tc>
          <w:tcPr>
            <w:tcW w:w="4320" w:type="dxa"/>
          </w:tcPr>
          <w:p w14:paraId="459DFFCE" w14:textId="77777777" w:rsidR="00D92D45" w:rsidRDefault="00000000">
            <w:r>
              <w:t>System configuration (Admin only)</w:t>
            </w:r>
          </w:p>
        </w:tc>
      </w:tr>
    </w:tbl>
    <w:p w14:paraId="05165FA1" w14:textId="77777777" w:rsidR="00D92D45" w:rsidRDefault="00000000">
      <w:pPr>
        <w:pStyle w:val="Heading2"/>
      </w:pPr>
      <w:r>
        <w:t>User Roles</w:t>
      </w:r>
    </w:p>
    <w:p w14:paraId="465F5803" w14:textId="77777777" w:rsidR="00D92D45" w:rsidRDefault="00000000">
      <w:pPr>
        <w:pStyle w:val="ListBullet"/>
      </w:pPr>
      <w:r>
        <w:t>Standard User: Can view orders, advance stages, manage inventory</w:t>
      </w:r>
    </w:p>
    <w:p w14:paraId="52C05197" w14:textId="77777777" w:rsidR="00D92D45" w:rsidRDefault="00000000">
      <w:pPr>
        <w:pStyle w:val="ListBullet"/>
      </w:pPr>
      <w:r>
        <w:t>Admin: Full access including BOM, Settings, Import, and Delete functions</w:t>
      </w:r>
    </w:p>
    <w:p w14:paraId="3706FA47" w14:textId="77777777" w:rsidR="00D92D45" w:rsidRDefault="00000000">
      <w:pPr>
        <w:pStyle w:val="Heading1"/>
      </w:pPr>
      <w:r>
        <w:t>2. Dashboard</w:t>
      </w:r>
    </w:p>
    <w:p w14:paraId="21BC4944" w14:textId="77777777" w:rsidR="00D92D45" w:rsidRDefault="00000000">
      <w:r>
        <w:t>The Dashboard provides a real-time overview of production status.</w:t>
      </w:r>
    </w:p>
    <w:p w14:paraId="4F537684" w14:textId="77777777" w:rsidR="00D92D45" w:rsidRDefault="00000000">
      <w:pPr>
        <w:pStyle w:val="Heading2"/>
      </w:pPr>
      <w:r>
        <w:t>Summary Statistics</w:t>
      </w:r>
    </w:p>
    <w:p w14:paraId="4FF6845D" w14:textId="77777777" w:rsidR="00D92D45" w:rsidRDefault="00000000">
      <w:r>
        <w:t>At the top of the dashboard, you'll see five key metrics: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2D45" w14:paraId="1B546EF0" w14:textId="77777777">
        <w:tc>
          <w:tcPr>
            <w:tcW w:w="4320" w:type="dxa"/>
          </w:tcPr>
          <w:p w14:paraId="3F40B888" w14:textId="77777777" w:rsidR="00D92D45" w:rsidRDefault="00000000">
            <w:r>
              <w:rPr>
                <w:b/>
              </w:rPr>
              <w:t>Stat</w:t>
            </w:r>
          </w:p>
        </w:tc>
        <w:tc>
          <w:tcPr>
            <w:tcW w:w="4320" w:type="dxa"/>
          </w:tcPr>
          <w:p w14:paraId="30F3FD98" w14:textId="77777777" w:rsidR="00D92D45" w:rsidRDefault="00000000">
            <w:r>
              <w:rPr>
                <w:b/>
              </w:rPr>
              <w:t>Description</w:t>
            </w:r>
          </w:p>
        </w:tc>
      </w:tr>
      <w:tr w:rsidR="00D92D45" w14:paraId="3F233C7E" w14:textId="77777777">
        <w:tc>
          <w:tcPr>
            <w:tcW w:w="4320" w:type="dxa"/>
          </w:tcPr>
          <w:p w14:paraId="1130A1F1" w14:textId="77777777" w:rsidR="00D92D45" w:rsidRDefault="00000000">
            <w:r>
              <w:t>Active Orders</w:t>
            </w:r>
          </w:p>
        </w:tc>
        <w:tc>
          <w:tcPr>
            <w:tcW w:w="4320" w:type="dxa"/>
          </w:tcPr>
          <w:p w14:paraId="11C1493C" w14:textId="77777777" w:rsidR="00D92D45" w:rsidRDefault="00000000">
            <w:r>
              <w:t>Total repair orders currently in progress</w:t>
            </w:r>
          </w:p>
        </w:tc>
      </w:tr>
      <w:tr w:rsidR="00D92D45" w14:paraId="29B3FBCC" w14:textId="77777777">
        <w:tc>
          <w:tcPr>
            <w:tcW w:w="4320" w:type="dxa"/>
          </w:tcPr>
          <w:p w14:paraId="45D4825E" w14:textId="77777777" w:rsidR="00D92D45" w:rsidRDefault="00000000">
            <w:r>
              <w:t>Late Units</w:t>
            </w:r>
          </w:p>
        </w:tc>
        <w:tc>
          <w:tcPr>
            <w:tcW w:w="4320" w:type="dxa"/>
          </w:tcPr>
          <w:p w14:paraId="049A2CC4" w14:textId="77777777" w:rsidR="00D92D45" w:rsidRDefault="00000000">
            <w:r>
              <w:t>Orders that have exceeded their stage time limit</w:t>
            </w:r>
          </w:p>
        </w:tc>
      </w:tr>
      <w:tr w:rsidR="00D92D45" w14:paraId="547481FA" w14:textId="77777777">
        <w:tc>
          <w:tcPr>
            <w:tcW w:w="4320" w:type="dxa"/>
          </w:tcPr>
          <w:p w14:paraId="78CF9B78" w14:textId="77777777" w:rsidR="00D92D45" w:rsidRDefault="00000000">
            <w:r>
              <w:t>On Hold</w:t>
            </w:r>
          </w:p>
        </w:tc>
        <w:tc>
          <w:tcPr>
            <w:tcW w:w="4320" w:type="dxa"/>
          </w:tcPr>
          <w:p w14:paraId="4F8C4D0B" w14:textId="77777777" w:rsidR="00D92D45" w:rsidRDefault="00000000">
            <w:r>
              <w:t>Orders currently paused/held</w:t>
            </w:r>
          </w:p>
        </w:tc>
      </w:tr>
      <w:tr w:rsidR="00D92D45" w14:paraId="2D9B0085" w14:textId="77777777">
        <w:tc>
          <w:tcPr>
            <w:tcW w:w="4320" w:type="dxa"/>
          </w:tcPr>
          <w:p w14:paraId="14AB2BA4" w14:textId="77777777" w:rsidR="00D92D45" w:rsidRDefault="00000000">
            <w:r>
              <w:t>Completed This Month</w:t>
            </w:r>
          </w:p>
        </w:tc>
        <w:tc>
          <w:tcPr>
            <w:tcW w:w="4320" w:type="dxa"/>
          </w:tcPr>
          <w:p w14:paraId="05B5E190" w14:textId="77777777" w:rsidR="00D92D45" w:rsidRDefault="00000000">
            <w:r>
              <w:t>Orders finished in the current calendar month</w:t>
            </w:r>
          </w:p>
        </w:tc>
      </w:tr>
      <w:tr w:rsidR="00D92D45" w14:paraId="047247FE" w14:textId="77777777">
        <w:tc>
          <w:tcPr>
            <w:tcW w:w="4320" w:type="dxa"/>
          </w:tcPr>
          <w:p w14:paraId="2E6FB26D" w14:textId="77777777" w:rsidR="00D92D45" w:rsidRDefault="00000000">
            <w:r>
              <w:t>Low Stock Alerts</w:t>
            </w:r>
          </w:p>
        </w:tc>
        <w:tc>
          <w:tcPr>
            <w:tcW w:w="4320" w:type="dxa"/>
          </w:tcPr>
          <w:p w14:paraId="0E1CDDB6" w14:textId="77777777" w:rsidR="00D92D45" w:rsidRDefault="00000000">
            <w:r>
              <w:t>Inventory items below reorder point</w:t>
            </w:r>
          </w:p>
        </w:tc>
      </w:tr>
    </w:tbl>
    <w:p w14:paraId="2F408995" w14:textId="77777777" w:rsidR="00D92D45" w:rsidRDefault="00D92D45"/>
    <w:p w14:paraId="59EAD658" w14:textId="77777777" w:rsidR="00D92D45" w:rsidRDefault="00000000">
      <w:r>
        <w:lastRenderedPageBreak/>
        <w:t>Click on any stat card to see the related orders.</w:t>
      </w:r>
    </w:p>
    <w:p w14:paraId="212DD72C" w14:textId="77777777" w:rsidR="00D92D45" w:rsidRDefault="00000000">
      <w:pPr>
        <w:pStyle w:val="Heading2"/>
      </w:pPr>
      <w:r>
        <w:t>Production Pipeline</w:t>
      </w:r>
    </w:p>
    <w:p w14:paraId="76A4675B" w14:textId="77777777" w:rsidR="00D92D45" w:rsidRDefault="00000000">
      <w:r>
        <w:t>The pipeline shows all production stages with:</w:t>
      </w:r>
    </w:p>
    <w:p w14:paraId="1C1E0CFD" w14:textId="77777777" w:rsidR="00D92D45" w:rsidRDefault="00000000">
      <w:pPr>
        <w:pStyle w:val="ListBullet"/>
      </w:pPr>
      <w:r>
        <w:t>Stage number and name</w:t>
      </w:r>
    </w:p>
    <w:p w14:paraId="47E5145C" w14:textId="77777777" w:rsidR="00D92D45" w:rsidRDefault="00000000">
      <w:pPr>
        <w:pStyle w:val="ListBullet"/>
      </w:pPr>
      <w:r>
        <w:t>Count of units currently in each stage</w:t>
      </w:r>
    </w:p>
    <w:p w14:paraId="3A4AEE14" w14:textId="77777777" w:rsidR="00D92D45" w:rsidRDefault="00000000">
      <w:pPr>
        <w:pStyle w:val="ListBullet"/>
      </w:pPr>
      <w:r>
        <w:t>Late indicators (red pulse) for stages with overdue units</w:t>
      </w:r>
    </w:p>
    <w:p w14:paraId="679C5B3E" w14:textId="77777777" w:rsidR="00D92D45" w:rsidRDefault="00000000">
      <w:pPr>
        <w:pStyle w:val="ListBullet"/>
      </w:pPr>
      <w:r>
        <w:t>Hold indicators for stages with held orders</w:t>
      </w:r>
    </w:p>
    <w:p w14:paraId="74653B87" w14:textId="77777777" w:rsidR="00D92D45" w:rsidRDefault="00D92D45"/>
    <w:p w14:paraId="6AA99A5C" w14:textId="77777777" w:rsidR="00D92D45" w:rsidRDefault="00000000">
      <w:r>
        <w:t>Click any stage to view the orders at that stage.</w:t>
      </w:r>
    </w:p>
    <w:p w14:paraId="0793A00E" w14:textId="77777777" w:rsidR="00D92D45" w:rsidRDefault="00000000">
      <w:pPr>
        <w:pStyle w:val="Heading2"/>
      </w:pPr>
      <w:r>
        <w:t>Recent Repair Orders</w:t>
      </w:r>
    </w:p>
    <w:p w14:paraId="456FEA64" w14:textId="77777777" w:rsidR="00D92D45" w:rsidRDefault="00000000">
      <w:r>
        <w:t>Shows the 8 most recent active orders with RO number, customer name, part number, serial, current stage, and status. Click any order to view its details.</w:t>
      </w:r>
    </w:p>
    <w:p w14:paraId="717FC5BB" w14:textId="77777777" w:rsidR="00D92D45" w:rsidRDefault="00000000">
      <w:pPr>
        <w:pStyle w:val="Heading2"/>
      </w:pPr>
      <w:r>
        <w:t>Low Stock Alerts</w:t>
      </w:r>
    </w:p>
    <w:p w14:paraId="4DD19B1B" w14:textId="77777777" w:rsidR="00D92D45" w:rsidRDefault="00000000">
      <w:r>
        <w:t>Displays inventory items that need attention, including items below reorder point and projected shortages based on in-work orders.</w:t>
      </w:r>
    </w:p>
    <w:p w14:paraId="7D384487" w14:textId="77777777" w:rsidR="00D92D45" w:rsidRDefault="00000000">
      <w:pPr>
        <w:pStyle w:val="Heading1"/>
      </w:pPr>
      <w:r>
        <w:t>3. Repair Orders</w:t>
      </w:r>
    </w:p>
    <w:p w14:paraId="72A9FA8F" w14:textId="77777777" w:rsidR="00D92D45" w:rsidRDefault="00000000">
      <w:pPr>
        <w:pStyle w:val="Heading2"/>
      </w:pPr>
      <w:r>
        <w:t>Viewing All Orders</w:t>
      </w:r>
    </w:p>
    <w:p w14:paraId="7DFE222D" w14:textId="77777777" w:rsidR="00D92D45" w:rsidRDefault="00000000">
      <w:r>
        <w:t>The Repair Orders page displays all orders in a searchable, filterable table.</w:t>
      </w:r>
    </w:p>
    <w:p w14:paraId="19721DA6" w14:textId="77777777" w:rsidR="00D92D45" w:rsidRDefault="00D92D45"/>
    <w:p w14:paraId="49E8222D" w14:textId="77777777" w:rsidR="00D92D45" w:rsidRDefault="00000000">
      <w:r>
        <w:rPr>
          <w:b/>
        </w:rPr>
        <w:t>Filters Available:</w:t>
      </w:r>
    </w:p>
    <w:p w14:paraId="6973ED04" w14:textId="77777777" w:rsidR="00D92D45" w:rsidRDefault="00000000">
      <w:pPr>
        <w:pStyle w:val="ListBullet"/>
      </w:pPr>
      <w:r>
        <w:t>Search: Find orders by RO number, customer name, serial number, etc.</w:t>
      </w:r>
    </w:p>
    <w:p w14:paraId="1F589609" w14:textId="77777777" w:rsidR="00D92D45" w:rsidRDefault="00000000">
      <w:pPr>
        <w:pStyle w:val="ListBullet"/>
      </w:pPr>
      <w:r>
        <w:t>Status: Filter by In Progress, Completed, On Hold, or Cancelled</w:t>
      </w:r>
    </w:p>
    <w:p w14:paraId="24809A1C" w14:textId="77777777" w:rsidR="00D92D45" w:rsidRDefault="00000000">
      <w:pPr>
        <w:pStyle w:val="ListBullet"/>
      </w:pPr>
      <w:r>
        <w:t>Stage: Filter by specific production stage</w:t>
      </w:r>
    </w:p>
    <w:p w14:paraId="74A4D88B" w14:textId="77777777" w:rsidR="00D92D45" w:rsidRDefault="00000000">
      <w:pPr>
        <w:pStyle w:val="ListBullet"/>
      </w:pPr>
      <w:r>
        <w:t>Part Number: Filter by windshield part number</w:t>
      </w:r>
    </w:p>
    <w:p w14:paraId="73144B6C" w14:textId="77777777" w:rsidR="00D92D45" w:rsidRDefault="00D92D45"/>
    <w:p w14:paraId="6C9E630C" w14:textId="77777777" w:rsidR="00D92D45" w:rsidRDefault="00000000">
      <w:r>
        <w:t>Click Clear to reset all filters.</w:t>
      </w:r>
    </w:p>
    <w:p w14:paraId="134AA418" w14:textId="77777777" w:rsidR="00D92D45" w:rsidRDefault="00000000">
      <w:pPr>
        <w:pStyle w:val="Heading2"/>
      </w:pPr>
      <w:r>
        <w:t>Creating a New Repair Order</w:t>
      </w:r>
    </w:p>
    <w:p w14:paraId="3185F361" w14:textId="77777777" w:rsidR="00D92D45" w:rsidRDefault="00000000">
      <w:r>
        <w:t>1. Click the + New Repair Order button</w:t>
      </w:r>
    </w:p>
    <w:p w14:paraId="7AD68EBA" w14:textId="77777777" w:rsidR="00D92D45" w:rsidRDefault="00000000">
      <w:r>
        <w:t>2. Fill in the required fields (marked with red asterisk):</w:t>
      </w:r>
    </w:p>
    <w:p w14:paraId="142E6225" w14:textId="77777777" w:rsidR="00D92D45" w:rsidRDefault="00000000">
      <w:pPr>
        <w:pStyle w:val="ListBullet"/>
      </w:pPr>
      <w:r>
        <w:lastRenderedPageBreak/>
        <w:t>Customer Name (required)</w:t>
      </w:r>
    </w:p>
    <w:p w14:paraId="5277E08F" w14:textId="77777777" w:rsidR="00D92D45" w:rsidRDefault="00000000">
      <w:pPr>
        <w:pStyle w:val="ListBullet"/>
      </w:pPr>
      <w:r>
        <w:t>Part Number (required) - select from dropdown</w:t>
      </w:r>
    </w:p>
    <w:p w14:paraId="5BEEB3DA" w14:textId="77777777" w:rsidR="00D92D45" w:rsidRDefault="00000000">
      <w:pPr>
        <w:pStyle w:val="ListBullet"/>
      </w:pPr>
      <w:r>
        <w:t>Serial Number (required)</w:t>
      </w:r>
    </w:p>
    <w:p w14:paraId="6F768D3B" w14:textId="77777777" w:rsidR="00D92D45" w:rsidRDefault="00000000">
      <w:pPr>
        <w:pStyle w:val="ListBullet"/>
      </w:pPr>
      <w:r>
        <w:t>Contract Type (required) - Commercial Sales or C12</w:t>
      </w:r>
    </w:p>
    <w:p w14:paraId="321504E0" w14:textId="77777777" w:rsidR="00D92D45" w:rsidRDefault="00000000">
      <w:r>
        <w:t>3. Optionally fill in additional fields: Purchase Order, Invoice Number, Shipping Address, Contact Information, Aircraft Details, Date Received, Expected Completion, Notes</w:t>
      </w:r>
    </w:p>
    <w:p w14:paraId="6B68C357" w14:textId="77777777" w:rsidR="00D92D45" w:rsidRDefault="00000000">
      <w:r>
        <w:t>4. Click Create Repair Order</w:t>
      </w:r>
    </w:p>
    <w:p w14:paraId="2D1AC2C3" w14:textId="77777777" w:rsidR="00D92D45" w:rsidRDefault="00D92D45"/>
    <w:p w14:paraId="76AE8AE1" w14:textId="77777777" w:rsidR="00D92D45" w:rsidRDefault="00000000">
      <w:r>
        <w:t>The system automatically generates a unique RO number (format: RO-YYYYMMDD-XXXX).</w:t>
      </w:r>
    </w:p>
    <w:p w14:paraId="2112C3FD" w14:textId="77777777" w:rsidR="00D92D45" w:rsidRDefault="00000000">
      <w:pPr>
        <w:pStyle w:val="Heading2"/>
      </w:pPr>
      <w:r>
        <w:t>Viewing Repair Order Details</w:t>
      </w:r>
    </w:p>
    <w:p w14:paraId="67F58A43" w14:textId="77777777" w:rsidR="00D92D45" w:rsidRDefault="00000000">
      <w:r>
        <w:t>Click any order in the list to view its detail page, which shows:</w:t>
      </w:r>
    </w:p>
    <w:p w14:paraId="51C625DF" w14:textId="77777777" w:rsidR="00D92D45" w:rsidRDefault="00D92D45"/>
    <w:p w14:paraId="39A7CDAE" w14:textId="77777777" w:rsidR="00D92D45" w:rsidRDefault="00000000">
      <w:r>
        <w:rPr>
          <w:b/>
        </w:rPr>
        <w:t xml:space="preserve">Header Section: </w:t>
      </w:r>
      <w:r>
        <w:t>RO number, status, and action buttons (Print Barcode, Print, Hold, Advance Stage)</w:t>
      </w:r>
    </w:p>
    <w:p w14:paraId="758A54BD" w14:textId="77777777" w:rsidR="00D92D45" w:rsidRDefault="00D92D45"/>
    <w:p w14:paraId="56E1D045" w14:textId="77777777" w:rsidR="00D92D45" w:rsidRDefault="00000000">
      <w:r>
        <w:rPr>
          <w:b/>
        </w:rPr>
        <w:t xml:space="preserve">Production Progress Bar: </w:t>
      </w:r>
      <w:r>
        <w:t>Visual timeline showing completed stages (green), current stage (blue), skipped stages (dashed), and on-hold stage (red with pulse animation)</w:t>
      </w:r>
    </w:p>
    <w:p w14:paraId="2FFFB96A" w14:textId="77777777" w:rsidR="00D92D45" w:rsidRDefault="00D92D45"/>
    <w:p w14:paraId="0078E2E4" w14:textId="77777777" w:rsidR="00D92D45" w:rsidRDefault="00000000">
      <w:r>
        <w:rPr>
          <w:b/>
        </w:rPr>
        <w:t xml:space="preserve">Order Details: </w:t>
      </w:r>
      <w:r>
        <w:t>All customer and product information with Edit button</w:t>
      </w:r>
    </w:p>
    <w:p w14:paraId="38A4EDF7" w14:textId="77777777" w:rsidR="00D92D45" w:rsidRDefault="00D92D45"/>
    <w:p w14:paraId="2A49EBDC" w14:textId="77777777" w:rsidR="00D92D45" w:rsidRDefault="00000000">
      <w:r>
        <w:rPr>
          <w:b/>
        </w:rPr>
        <w:t xml:space="preserve">Documents: </w:t>
      </w:r>
      <w:r>
        <w:t>Upload, view, download, and delete files (PDF, images)</w:t>
      </w:r>
    </w:p>
    <w:p w14:paraId="70EA0EAA" w14:textId="77777777" w:rsidR="00D92D45" w:rsidRDefault="00D92D45"/>
    <w:p w14:paraId="5E41955A" w14:textId="77777777" w:rsidR="00D92D45" w:rsidRDefault="00000000">
      <w:r>
        <w:rPr>
          <w:b/>
        </w:rPr>
        <w:t xml:space="preserve">Parts Issued: </w:t>
      </w:r>
      <w:r>
        <w:t>All inventory parts issued to this order, organized by stage</w:t>
      </w:r>
    </w:p>
    <w:p w14:paraId="150B98CE" w14:textId="77777777" w:rsidR="00D92D45" w:rsidRDefault="00D92D45"/>
    <w:p w14:paraId="78F1DB04" w14:textId="77777777" w:rsidR="00D92D45" w:rsidRDefault="00000000">
      <w:r>
        <w:rPr>
          <w:b/>
        </w:rPr>
        <w:t xml:space="preserve">Stage History: </w:t>
      </w:r>
      <w:r>
        <w:t>Complete audit trail of stage transitions with timestamps and notes</w:t>
      </w:r>
    </w:p>
    <w:p w14:paraId="716C33E4" w14:textId="77777777" w:rsidR="00D92D45" w:rsidRDefault="00000000">
      <w:pPr>
        <w:pStyle w:val="Heading2"/>
      </w:pPr>
      <w:r>
        <w:t>Advancing a Repair Order</w:t>
      </w:r>
    </w:p>
    <w:p w14:paraId="5F0FB361" w14:textId="77777777" w:rsidR="00D92D45" w:rsidRDefault="00000000">
      <w:r>
        <w:t>1. Open the repair order detail page</w:t>
      </w:r>
    </w:p>
    <w:p w14:paraId="78616C52" w14:textId="77777777" w:rsidR="00D92D45" w:rsidRDefault="00000000">
      <w:r>
        <w:t>2. Click the Advance Stage button</w:t>
      </w:r>
    </w:p>
    <w:p w14:paraId="4C858F0F" w14:textId="77777777" w:rsidR="00D92D45" w:rsidRDefault="00000000">
      <w:r>
        <w:lastRenderedPageBreak/>
        <w:t>3. If parts are required for this stage (from BOM), they will be displayed</w:t>
      </w:r>
    </w:p>
    <w:p w14:paraId="3ACE034C" w14:textId="77777777" w:rsidR="00D92D45" w:rsidRDefault="00000000">
      <w:r>
        <w:t>4. Optionally add notes</w:t>
      </w:r>
    </w:p>
    <w:p w14:paraId="0C615414" w14:textId="77777777" w:rsidR="00D92D45" w:rsidRDefault="00000000">
      <w:r>
        <w:t>5. Click Confirm</w:t>
      </w:r>
    </w:p>
    <w:p w14:paraId="0CE33219" w14:textId="77777777" w:rsidR="00D92D45" w:rsidRDefault="00D92D45"/>
    <w:p w14:paraId="0305B0B8" w14:textId="77777777" w:rsidR="00D92D45" w:rsidRDefault="00000000">
      <w:r>
        <w:t>The system will move the order to the next stage, automatically deduct BOM parts from inventory, and record the stage transition in history.</w:t>
      </w:r>
    </w:p>
    <w:p w14:paraId="0C5928D6" w14:textId="77777777" w:rsidR="00D92D45" w:rsidRDefault="00000000">
      <w:pPr>
        <w:pStyle w:val="Heading2"/>
      </w:pPr>
      <w:r>
        <w:t>Placing an Order On Hold</w:t>
      </w:r>
    </w:p>
    <w:p w14:paraId="538050BE" w14:textId="77777777" w:rsidR="00D92D45" w:rsidRDefault="00000000">
      <w:r>
        <w:t>1. Open the repair order detail page</w:t>
      </w:r>
    </w:p>
    <w:p w14:paraId="7CA65FED" w14:textId="77777777" w:rsidR="00D92D45" w:rsidRDefault="00000000">
      <w:r>
        <w:t>2. Click the Hold button (red)</w:t>
      </w:r>
    </w:p>
    <w:p w14:paraId="15BB12FE" w14:textId="77777777" w:rsidR="00D92D45" w:rsidRDefault="00000000">
      <w:r>
        <w:t>3. Enter the reason for the hold (required)</w:t>
      </w:r>
    </w:p>
    <w:p w14:paraId="44D4528B" w14:textId="77777777" w:rsidR="00D92D45" w:rsidRDefault="00000000">
      <w:r>
        <w:t>4. Click Confirm Hold</w:t>
      </w:r>
    </w:p>
    <w:p w14:paraId="206F8826" w14:textId="77777777" w:rsidR="00D92D45" w:rsidRDefault="00D92D45"/>
    <w:p w14:paraId="71C6D1A0" w14:textId="77777777" w:rsidR="00D92D45" w:rsidRDefault="00000000">
      <w:r>
        <w:t>A held order cannot advance to the next stage, shows a red "ON HOLD" banner, and appears with a hold indicator on the dashboard.</w:t>
      </w:r>
    </w:p>
    <w:p w14:paraId="7364CD53" w14:textId="77777777" w:rsidR="00D92D45" w:rsidRDefault="00000000">
      <w:pPr>
        <w:pStyle w:val="Heading2"/>
      </w:pPr>
      <w:r>
        <w:t>Resuming a Held Order</w:t>
      </w:r>
    </w:p>
    <w:p w14:paraId="7D25E00F" w14:textId="77777777" w:rsidR="00D92D45" w:rsidRDefault="00000000">
      <w:r>
        <w:t>1. Open the held repair order</w:t>
      </w:r>
    </w:p>
    <w:p w14:paraId="3111A9D8" w14:textId="77777777" w:rsidR="00D92D45" w:rsidRDefault="00000000">
      <w:r>
        <w:t>2. Click the Resume button (green)</w:t>
      </w:r>
    </w:p>
    <w:p w14:paraId="0DAD89D4" w14:textId="77777777" w:rsidR="00D92D45" w:rsidRDefault="00000000">
      <w:r>
        <w:t>3. The order returns to normal status and can be advanced</w:t>
      </w:r>
    </w:p>
    <w:p w14:paraId="558D52FF" w14:textId="77777777" w:rsidR="00D92D45" w:rsidRDefault="00000000">
      <w:pPr>
        <w:pStyle w:val="Heading2"/>
      </w:pPr>
      <w:r>
        <w:t>Going Back a Stage</w:t>
      </w:r>
    </w:p>
    <w:p w14:paraId="29B5D755" w14:textId="77777777" w:rsidR="00D92D45" w:rsidRDefault="00000000">
      <w:r>
        <w:t>If you need to revert an order to a previous stage:</w:t>
      </w:r>
    </w:p>
    <w:p w14:paraId="4012916D" w14:textId="77777777" w:rsidR="00D92D45" w:rsidRDefault="00000000">
      <w:r>
        <w:t>1. Open the repair order detail page</w:t>
      </w:r>
    </w:p>
    <w:p w14:paraId="2361C942" w14:textId="77777777" w:rsidR="00D92D45" w:rsidRDefault="00000000">
      <w:r>
        <w:t>2. Click Go Back button</w:t>
      </w:r>
    </w:p>
    <w:p w14:paraId="7972A777" w14:textId="77777777" w:rsidR="00D92D45" w:rsidRDefault="00000000">
      <w:r>
        <w:t>3. Confirm the action</w:t>
      </w:r>
    </w:p>
    <w:p w14:paraId="3E8F6CCD" w14:textId="77777777" w:rsidR="00D92D45" w:rsidRDefault="00D92D45"/>
    <w:p w14:paraId="1F4DD5F5" w14:textId="77777777" w:rsidR="00D92D45" w:rsidRDefault="00000000">
      <w:r>
        <w:t>Note: This will restore any parts that were issued when entering the current stage.</w:t>
      </w:r>
    </w:p>
    <w:p w14:paraId="0815D78C" w14:textId="77777777" w:rsidR="00D92D45" w:rsidRDefault="00000000">
      <w:pPr>
        <w:pStyle w:val="Heading2"/>
      </w:pPr>
      <w:r>
        <w:t>Editing a Repair Order</w:t>
      </w:r>
    </w:p>
    <w:p w14:paraId="48FACA89" w14:textId="77777777" w:rsidR="00D92D45" w:rsidRDefault="00000000">
      <w:r>
        <w:t>1. Open the repair order detail page</w:t>
      </w:r>
    </w:p>
    <w:p w14:paraId="5838B7D8" w14:textId="77777777" w:rsidR="00D92D45" w:rsidRDefault="00000000">
      <w:r>
        <w:lastRenderedPageBreak/>
        <w:t>2. Click the Edit button</w:t>
      </w:r>
    </w:p>
    <w:p w14:paraId="12F1BDA7" w14:textId="77777777" w:rsidR="00D92D45" w:rsidRDefault="00000000">
      <w:r>
        <w:t>3. Modify any fields as needed</w:t>
      </w:r>
    </w:p>
    <w:p w14:paraId="5F055D86" w14:textId="77777777" w:rsidR="00D92D45" w:rsidRDefault="00000000">
      <w:r>
        <w:t>4. Click Save Changes</w:t>
      </w:r>
    </w:p>
    <w:p w14:paraId="6BE1BDCF" w14:textId="77777777" w:rsidR="00D92D45" w:rsidRDefault="00D92D45"/>
    <w:p w14:paraId="4E3BB020" w14:textId="77777777" w:rsidR="00D92D45" w:rsidRDefault="00000000">
      <w:r>
        <w:rPr>
          <w:b/>
        </w:rPr>
        <w:t xml:space="preserve">Warning: </w:t>
      </w:r>
      <w:r>
        <w:t>Changing the part number will reverse all previously issued BOM parts and re-issue the correct parts from the new BOM.</w:t>
      </w:r>
    </w:p>
    <w:p w14:paraId="62E09443" w14:textId="77777777" w:rsidR="00D92D45" w:rsidRDefault="00000000">
      <w:pPr>
        <w:pStyle w:val="Heading2"/>
      </w:pPr>
      <w:r>
        <w:t>Deleting a Repair Order (Admin Only)</w:t>
      </w:r>
    </w:p>
    <w:p w14:paraId="5CA4C9F8" w14:textId="77777777" w:rsidR="00D92D45" w:rsidRDefault="00000000">
      <w:r>
        <w:t>1. Open the repair order detail page</w:t>
      </w:r>
    </w:p>
    <w:p w14:paraId="38E5240F" w14:textId="77777777" w:rsidR="00D92D45" w:rsidRDefault="00000000">
      <w:r>
        <w:t>2. Click the Delete button</w:t>
      </w:r>
    </w:p>
    <w:p w14:paraId="49A51BAE" w14:textId="77777777" w:rsidR="00D92D45" w:rsidRDefault="00000000">
      <w:r>
        <w:t>3. Confirm the deletion</w:t>
      </w:r>
    </w:p>
    <w:p w14:paraId="5E23BFF2" w14:textId="77777777" w:rsidR="00D92D45" w:rsidRDefault="00D92D45"/>
    <w:p w14:paraId="1C8789AC" w14:textId="77777777" w:rsidR="00D92D45" w:rsidRDefault="00000000">
      <w:r>
        <w:t>This action cannot be undone.</w:t>
      </w:r>
    </w:p>
    <w:p w14:paraId="16B94E66" w14:textId="77777777" w:rsidR="00D92D45" w:rsidRDefault="00000000">
      <w:pPr>
        <w:pStyle w:val="Heading1"/>
      </w:pPr>
      <w:r>
        <w:t>4. Scan &amp; Advance</w:t>
      </w:r>
    </w:p>
    <w:p w14:paraId="5E015A65" w14:textId="77777777" w:rsidR="00D92D45" w:rsidRDefault="00000000">
      <w:r>
        <w:t>The Scan page is optimized for shop floor use with barcode scanners and tablets.</w:t>
      </w:r>
    </w:p>
    <w:p w14:paraId="74F5CF7F" w14:textId="77777777" w:rsidR="00D92D45" w:rsidRDefault="00000000">
      <w:pPr>
        <w:pStyle w:val="Heading2"/>
      </w:pPr>
      <w:r>
        <w:t>Using a Barcode Scanner</w:t>
      </w:r>
    </w:p>
    <w:p w14:paraId="1526302D" w14:textId="77777777" w:rsidR="00D92D45" w:rsidRDefault="00000000">
      <w:r>
        <w:t>1. Navigate to the Scan page</w:t>
      </w:r>
    </w:p>
    <w:p w14:paraId="7512FDB2" w14:textId="77777777" w:rsidR="00D92D45" w:rsidRDefault="00000000">
      <w:r>
        <w:t>2. Place cursor in the scan input field</w:t>
      </w:r>
    </w:p>
    <w:p w14:paraId="749B7D36" w14:textId="77777777" w:rsidR="00D92D45" w:rsidRDefault="00000000">
      <w:r>
        <w:t>3. Scan the barcode on the repair order label</w:t>
      </w:r>
    </w:p>
    <w:p w14:paraId="0C1F8206" w14:textId="77777777" w:rsidR="00D92D45" w:rsidRDefault="00000000">
      <w:r>
        <w:t>4. The order information appears automatically</w:t>
      </w:r>
    </w:p>
    <w:p w14:paraId="2FCBC7F8" w14:textId="77777777" w:rsidR="00D92D45" w:rsidRDefault="00000000">
      <w:r>
        <w:t>5. Click Advance to move to the next stage</w:t>
      </w:r>
    </w:p>
    <w:p w14:paraId="37C339E1" w14:textId="77777777" w:rsidR="00D92D45" w:rsidRDefault="00000000">
      <w:pPr>
        <w:pStyle w:val="Heading2"/>
      </w:pPr>
      <w:r>
        <w:t>Manual Entry</w:t>
      </w:r>
    </w:p>
    <w:p w14:paraId="57903CD6" w14:textId="77777777" w:rsidR="00D92D45" w:rsidRDefault="00000000">
      <w:r>
        <w:t>1. Type the RO number (e.g., RO-20260315-0001)</w:t>
      </w:r>
    </w:p>
    <w:p w14:paraId="537ABE40" w14:textId="77777777" w:rsidR="00D92D45" w:rsidRDefault="00000000">
      <w:r>
        <w:t>2. Click Lookup or press Enter</w:t>
      </w:r>
    </w:p>
    <w:p w14:paraId="26E1754B" w14:textId="77777777" w:rsidR="00D92D45" w:rsidRDefault="00000000">
      <w:r>
        <w:t>3. Review the order information</w:t>
      </w:r>
    </w:p>
    <w:p w14:paraId="325D8222" w14:textId="77777777" w:rsidR="00D92D45" w:rsidRDefault="00000000">
      <w:r>
        <w:t>4. Click Advance to proceed</w:t>
      </w:r>
    </w:p>
    <w:p w14:paraId="48561B8E" w14:textId="77777777" w:rsidR="00D92D45" w:rsidRDefault="00000000">
      <w:pPr>
        <w:pStyle w:val="Heading2"/>
      </w:pPr>
      <w:r>
        <w:lastRenderedPageBreak/>
        <w:t>Quick Workflow</w:t>
      </w:r>
    </w:p>
    <w:p w14:paraId="2A6C022F" w14:textId="77777777" w:rsidR="00D92D45" w:rsidRDefault="00000000">
      <w:r>
        <w:t>The Scan page is designed for rapid processing with a large input field for easy scanning, big Advance button for touch screens, immediate display of current and next stage, and instant feedback on success/error.</w:t>
      </w:r>
    </w:p>
    <w:p w14:paraId="0C9C989F" w14:textId="77777777" w:rsidR="00D92D45" w:rsidRDefault="00000000">
      <w:pPr>
        <w:pStyle w:val="Heading1"/>
      </w:pPr>
      <w:r>
        <w:t>5. Inventory Management</w:t>
      </w:r>
    </w:p>
    <w:p w14:paraId="6E97D38A" w14:textId="77777777" w:rsidR="00D92D45" w:rsidRDefault="00000000">
      <w:pPr>
        <w:pStyle w:val="Heading2"/>
      </w:pPr>
      <w:r>
        <w:t>Viewing Inventory</w:t>
      </w:r>
    </w:p>
    <w:p w14:paraId="519B55C9" w14:textId="77777777" w:rsidR="00D92D45" w:rsidRDefault="00000000">
      <w:r>
        <w:t>The Inventory page shows all subcomponents with part number, description, category, quantity on hand, available quantity, reorder point, lead time, and status.</w:t>
      </w:r>
    </w:p>
    <w:p w14:paraId="4F36D536" w14:textId="77777777" w:rsidR="00D92D45" w:rsidRDefault="00D92D45"/>
    <w:p w14:paraId="059E669E" w14:textId="77777777" w:rsidR="00D92D45" w:rsidRDefault="00000000">
      <w:r>
        <w:rPr>
          <w:b/>
        </w:rPr>
        <w:t>Filters:</w:t>
      </w:r>
    </w:p>
    <w:p w14:paraId="28D36164" w14:textId="77777777" w:rsidR="00D92D45" w:rsidRDefault="00000000">
      <w:pPr>
        <w:pStyle w:val="ListBullet"/>
      </w:pPr>
      <w:r>
        <w:t>Category: Filter by Glass, Electrical, Seals, Hardware, Consumable, General</w:t>
      </w:r>
    </w:p>
    <w:p w14:paraId="504BF053" w14:textId="77777777" w:rsidR="00D92D45" w:rsidRDefault="00000000">
      <w:pPr>
        <w:pStyle w:val="ListBullet"/>
      </w:pPr>
      <w:r>
        <w:t>Low Stock Only: Show only items below reorder point</w:t>
      </w:r>
    </w:p>
    <w:p w14:paraId="0C4F866F" w14:textId="77777777" w:rsidR="00D92D45" w:rsidRDefault="00000000">
      <w:pPr>
        <w:pStyle w:val="Heading2"/>
      </w:pPr>
      <w:r>
        <w:t>Adding a New Part</w:t>
      </w:r>
    </w:p>
    <w:p w14:paraId="61E5017A" w14:textId="77777777" w:rsidR="00D92D45" w:rsidRDefault="00000000">
      <w:r>
        <w:t>1. Click + Add Part</w:t>
      </w:r>
    </w:p>
    <w:p w14:paraId="29768528" w14:textId="77777777" w:rsidR="00D92D45" w:rsidRDefault="00000000">
      <w:r>
        <w:t>2. Fill in the part details: Part Number (required), Description (required), Category, Unit of Measure, Quantity on Hand, Unit Cost, Reorder Point, Reorder Quantity, Lead Time (days), Supplier</w:t>
      </w:r>
    </w:p>
    <w:p w14:paraId="42DF0F38" w14:textId="77777777" w:rsidR="00D92D45" w:rsidRDefault="00000000">
      <w:r>
        <w:t>3. Click Save</w:t>
      </w:r>
    </w:p>
    <w:p w14:paraId="0257C053" w14:textId="77777777" w:rsidR="00D92D45" w:rsidRDefault="00000000">
      <w:pPr>
        <w:pStyle w:val="Heading2"/>
      </w:pPr>
      <w:r>
        <w:t>Receiving Stock</w:t>
      </w:r>
    </w:p>
    <w:p w14:paraId="7B79CF9E" w14:textId="77777777" w:rsidR="00D92D45" w:rsidRDefault="00000000">
      <w:r>
        <w:t>When new inventory arrives:</w:t>
      </w:r>
    </w:p>
    <w:p w14:paraId="0B1EEBB2" w14:textId="77777777" w:rsidR="00D92D45" w:rsidRDefault="00000000">
      <w:r>
        <w:t>1. Click Receive Stock button</w:t>
      </w:r>
    </w:p>
    <w:p w14:paraId="3C44C97B" w14:textId="77777777" w:rsidR="00D92D45" w:rsidRDefault="00000000">
      <w:r>
        <w:t>2. Select the part from the dropdown</w:t>
      </w:r>
    </w:p>
    <w:p w14:paraId="35F247E7" w14:textId="77777777" w:rsidR="00D92D45" w:rsidRDefault="00000000">
      <w:r>
        <w:t>3. Enter the quantity received</w:t>
      </w:r>
    </w:p>
    <w:p w14:paraId="2ABD490D" w14:textId="77777777" w:rsidR="00D92D45" w:rsidRDefault="00000000">
      <w:r>
        <w:t>4. Click Receive</w:t>
      </w:r>
    </w:p>
    <w:p w14:paraId="3AA85349" w14:textId="77777777" w:rsidR="00D92D45" w:rsidRDefault="00D92D45"/>
    <w:p w14:paraId="668FF002" w14:textId="77777777" w:rsidR="00D92D45" w:rsidRDefault="00000000">
      <w:r>
        <w:t>The quantity on hand will be updated automatically.</w:t>
      </w:r>
    </w:p>
    <w:p w14:paraId="3AF76A6C" w14:textId="77777777" w:rsidR="00D92D45" w:rsidRDefault="00000000">
      <w:pPr>
        <w:pStyle w:val="Heading2"/>
      </w:pPr>
      <w:r>
        <w:t>Understanding Stock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2D45" w14:paraId="48253A2A" w14:textId="77777777">
        <w:tc>
          <w:tcPr>
            <w:tcW w:w="4320" w:type="dxa"/>
          </w:tcPr>
          <w:p w14:paraId="40BA8814" w14:textId="77777777" w:rsidR="00D92D45" w:rsidRDefault="00000000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4F032EBF" w14:textId="77777777" w:rsidR="00D92D45" w:rsidRDefault="00000000">
            <w:r>
              <w:rPr>
                <w:b/>
              </w:rPr>
              <w:t>Meaning</w:t>
            </w:r>
          </w:p>
        </w:tc>
      </w:tr>
      <w:tr w:rsidR="00D92D45" w14:paraId="52203556" w14:textId="77777777">
        <w:tc>
          <w:tcPr>
            <w:tcW w:w="4320" w:type="dxa"/>
          </w:tcPr>
          <w:p w14:paraId="573542DC" w14:textId="77777777" w:rsidR="00D92D45" w:rsidRDefault="00000000">
            <w:r>
              <w:t>OK (green)</w:t>
            </w:r>
          </w:p>
        </w:tc>
        <w:tc>
          <w:tcPr>
            <w:tcW w:w="4320" w:type="dxa"/>
          </w:tcPr>
          <w:p w14:paraId="3152D773" w14:textId="77777777" w:rsidR="00D92D45" w:rsidRDefault="00000000">
            <w:r>
              <w:t>Stock level is above reorder point</w:t>
            </w:r>
          </w:p>
        </w:tc>
      </w:tr>
      <w:tr w:rsidR="00D92D45" w14:paraId="60CB5B75" w14:textId="77777777">
        <w:tc>
          <w:tcPr>
            <w:tcW w:w="4320" w:type="dxa"/>
          </w:tcPr>
          <w:p w14:paraId="38AB06EC" w14:textId="77777777" w:rsidR="00D92D45" w:rsidRDefault="00000000">
            <w:r>
              <w:lastRenderedPageBreak/>
              <w:t>Low (yellow)</w:t>
            </w:r>
          </w:p>
        </w:tc>
        <w:tc>
          <w:tcPr>
            <w:tcW w:w="4320" w:type="dxa"/>
          </w:tcPr>
          <w:p w14:paraId="14356E0B" w14:textId="77777777" w:rsidR="00D92D45" w:rsidRDefault="00000000">
            <w:r>
              <w:t>Stock is at or below reorder point</w:t>
            </w:r>
          </w:p>
        </w:tc>
      </w:tr>
      <w:tr w:rsidR="00D92D45" w14:paraId="4CA9717B" w14:textId="77777777">
        <w:tc>
          <w:tcPr>
            <w:tcW w:w="4320" w:type="dxa"/>
          </w:tcPr>
          <w:p w14:paraId="748091EF" w14:textId="77777777" w:rsidR="00D92D45" w:rsidRDefault="00000000">
            <w:r>
              <w:t>Critical (red)</w:t>
            </w:r>
          </w:p>
        </w:tc>
        <w:tc>
          <w:tcPr>
            <w:tcW w:w="4320" w:type="dxa"/>
          </w:tcPr>
          <w:p w14:paraId="036B7663" w14:textId="77777777" w:rsidR="00D92D45" w:rsidRDefault="00000000">
            <w:r>
              <w:t>Stock is zero or will be depleted by in-work orders</w:t>
            </w:r>
          </w:p>
        </w:tc>
      </w:tr>
    </w:tbl>
    <w:p w14:paraId="1B735A65" w14:textId="77777777" w:rsidR="00D92D45" w:rsidRDefault="00000000">
      <w:pPr>
        <w:pStyle w:val="Heading2"/>
      </w:pPr>
      <w:r>
        <w:t>Projected Availability</w:t>
      </w:r>
    </w:p>
    <w:p w14:paraId="335F9EF2" w14:textId="77777777" w:rsidR="00D92D45" w:rsidRDefault="00000000">
      <w:r>
        <w:t>The "Available" column shows On Hand quantity minus projected needs for all in-work orders, based on BOM requirements for remaining stages. This helps you anticipate shortages before they occur.</w:t>
      </w:r>
    </w:p>
    <w:p w14:paraId="766183FA" w14:textId="77777777" w:rsidR="00D92D45" w:rsidRDefault="00000000">
      <w:pPr>
        <w:pStyle w:val="Heading1"/>
      </w:pPr>
      <w:r>
        <w:t>6. Bill of Materials (BOM)</w:t>
      </w:r>
    </w:p>
    <w:p w14:paraId="1610F466" w14:textId="77777777" w:rsidR="00D92D45" w:rsidRDefault="00000000">
      <w:r>
        <w:rPr>
          <w:i/>
        </w:rPr>
        <w:t>Admin access required</w:t>
      </w:r>
    </w:p>
    <w:p w14:paraId="237CBA28" w14:textId="77777777" w:rsidR="00D92D45" w:rsidRDefault="00D92D45"/>
    <w:p w14:paraId="02FE66DA" w14:textId="77777777" w:rsidR="00D92D45" w:rsidRDefault="00000000">
      <w:r>
        <w:t>The BOM defines which subcomponents are needed for each windshield part number at each production stage.</w:t>
      </w:r>
    </w:p>
    <w:p w14:paraId="74BC7642" w14:textId="77777777" w:rsidR="00D92D45" w:rsidRDefault="00000000">
      <w:pPr>
        <w:pStyle w:val="Heading2"/>
      </w:pPr>
      <w:r>
        <w:t>Viewing a BOM</w:t>
      </w:r>
    </w:p>
    <w:p w14:paraId="7D11C39A" w14:textId="77777777" w:rsidR="00D92D45" w:rsidRDefault="00000000">
      <w:r>
        <w:t>1. Navigate to the BOM page</w:t>
      </w:r>
    </w:p>
    <w:p w14:paraId="2D89E501" w14:textId="77777777" w:rsidR="00D92D45" w:rsidRDefault="00000000">
      <w:r>
        <w:t>2. Select a windshield part number from the dropdown</w:t>
      </w:r>
    </w:p>
    <w:p w14:paraId="1E232D29" w14:textId="77777777" w:rsidR="00D92D45" w:rsidRDefault="00000000">
      <w:r>
        <w:t>3. The BOM displays organized by stage</w:t>
      </w:r>
    </w:p>
    <w:p w14:paraId="4688308C" w14:textId="77777777" w:rsidR="00D92D45" w:rsidRDefault="00000000">
      <w:pPr>
        <w:pStyle w:val="Heading2"/>
      </w:pPr>
      <w:r>
        <w:t>Adding a BOM Item</w:t>
      </w:r>
    </w:p>
    <w:p w14:paraId="71BB3C9A" w14:textId="77777777" w:rsidR="00D92D45" w:rsidRDefault="00000000">
      <w:r>
        <w:t>1. Select the windshield part number</w:t>
      </w:r>
    </w:p>
    <w:p w14:paraId="3710E6AB" w14:textId="77777777" w:rsidR="00D92D45" w:rsidRDefault="00000000">
      <w:r>
        <w:t>2. Click + Add Item</w:t>
      </w:r>
    </w:p>
    <w:p w14:paraId="1E6DF861" w14:textId="77777777" w:rsidR="00D92D45" w:rsidRDefault="00000000">
      <w:r>
        <w:t>3. Select the subcomponent</w:t>
      </w:r>
    </w:p>
    <w:p w14:paraId="7BDE54EF" w14:textId="77777777" w:rsidR="00D92D45" w:rsidRDefault="00000000">
      <w:r>
        <w:t>4. Choose the production stage</w:t>
      </w:r>
    </w:p>
    <w:p w14:paraId="1B6D61C4" w14:textId="77777777" w:rsidR="00D92D45" w:rsidRDefault="00000000">
      <w:r>
        <w:t>5. Enter the quantity required</w:t>
      </w:r>
    </w:p>
    <w:p w14:paraId="4E4C694E" w14:textId="77777777" w:rsidR="00D92D45" w:rsidRDefault="00000000">
      <w:r>
        <w:t>6. Add optional notes</w:t>
      </w:r>
    </w:p>
    <w:p w14:paraId="6470ABA7" w14:textId="77777777" w:rsidR="00D92D45" w:rsidRDefault="00000000">
      <w:r>
        <w:t>7. Click Save</w:t>
      </w:r>
    </w:p>
    <w:p w14:paraId="51760919" w14:textId="77777777" w:rsidR="00D92D45" w:rsidRDefault="00000000">
      <w:pPr>
        <w:pStyle w:val="Heading2"/>
      </w:pPr>
      <w:r>
        <w:t>How BOM Works</w:t>
      </w:r>
    </w:p>
    <w:p w14:paraId="3847DF58" w14:textId="77777777" w:rsidR="00D92D45" w:rsidRDefault="00000000">
      <w:r>
        <w:t>When a repair order advances to a new stage:</w:t>
      </w:r>
    </w:p>
    <w:p w14:paraId="385015F3" w14:textId="77777777" w:rsidR="00D92D45" w:rsidRDefault="00000000">
      <w:r>
        <w:t>1. System checks if BOM items exist for that stage and part number</w:t>
      </w:r>
    </w:p>
    <w:p w14:paraId="7366E317" w14:textId="77777777" w:rsidR="00D92D45" w:rsidRDefault="00000000">
      <w:r>
        <w:t>2. Required parts are displayed in the Advance modal</w:t>
      </w:r>
    </w:p>
    <w:p w14:paraId="4D22E510" w14:textId="77777777" w:rsidR="00D92D45" w:rsidRDefault="00000000">
      <w:r>
        <w:lastRenderedPageBreak/>
        <w:t>3. Upon confirmation, parts are automatically deducted from inventory</w:t>
      </w:r>
    </w:p>
    <w:p w14:paraId="4EBA6C74" w14:textId="77777777" w:rsidR="00D92D45" w:rsidRDefault="00000000">
      <w:r>
        <w:t>4. Issuance is recorded in the repair order's Parts Issued section</w:t>
      </w:r>
    </w:p>
    <w:p w14:paraId="60DF8F95" w14:textId="77777777" w:rsidR="00D92D45" w:rsidRDefault="00000000">
      <w:pPr>
        <w:pStyle w:val="Heading1"/>
      </w:pPr>
      <w:r>
        <w:t>7. Reports</w:t>
      </w:r>
    </w:p>
    <w:p w14:paraId="7B94211D" w14:textId="77777777" w:rsidR="00D92D45" w:rsidRDefault="00000000">
      <w:pPr>
        <w:pStyle w:val="Heading2"/>
      </w:pPr>
      <w:r>
        <w:t>Weekly Production Report</w:t>
      </w:r>
    </w:p>
    <w:p w14:paraId="7CC75B81" w14:textId="77777777" w:rsidR="00D92D45" w:rsidRDefault="00000000">
      <w:r>
        <w:t>Shows production activity for a selected week including Units Received, Units Delivered, Total In Work, and Behind Schedule count. Also includes Units by Stage breakdown and Behind Schedule list with specific orders.</w:t>
      </w:r>
    </w:p>
    <w:p w14:paraId="070E5B61" w14:textId="77777777" w:rsidR="00D92D45" w:rsidRDefault="00D92D45"/>
    <w:p w14:paraId="4CD440ED" w14:textId="77777777" w:rsidR="00D92D45" w:rsidRDefault="00000000">
      <w:r>
        <w:t>To generate: Select the week using the date picker and click Generate.</w:t>
      </w:r>
    </w:p>
    <w:p w14:paraId="05CB8FC7" w14:textId="77777777" w:rsidR="00D92D45" w:rsidRDefault="00000000">
      <w:pPr>
        <w:pStyle w:val="Heading2"/>
      </w:pPr>
      <w:r>
        <w:t>Projected Inventory Report</w:t>
      </w:r>
    </w:p>
    <w:p w14:paraId="6D578A4D" w14:textId="77777777" w:rsidR="00D92D45" w:rsidRDefault="00000000">
      <w:r>
        <w:t>Shows projected inventory levels based on in-work orders. Displays Total Subcomponents, Projected Shortages, Units In Work, and complete inventory breakdown with on hand vs. projected need.</w:t>
      </w:r>
    </w:p>
    <w:p w14:paraId="526190FA" w14:textId="77777777" w:rsidR="00D92D45" w:rsidRDefault="00000000">
      <w:pPr>
        <w:pStyle w:val="Heading2"/>
      </w:pPr>
      <w:r>
        <w:t>Quarterly Report</w:t>
      </w:r>
    </w:p>
    <w:p w14:paraId="04039AF8" w14:textId="77777777" w:rsidR="00D92D45" w:rsidRDefault="00000000">
      <w:r>
        <w:t>Shows production trends for a selected quarter including Units Received, Units Delivered, Units Scrapped, and Average Days to Complete. Includes monthly trend chart and breakdown table.</w:t>
      </w:r>
    </w:p>
    <w:p w14:paraId="195CCEE6" w14:textId="77777777" w:rsidR="00D92D45" w:rsidRDefault="00000000">
      <w:pPr>
        <w:pStyle w:val="Heading2"/>
      </w:pPr>
      <w:r>
        <w:t>Annual Report</w:t>
      </w:r>
    </w:p>
    <w:p w14:paraId="187A06E1" w14:textId="77777777" w:rsidR="00D92D45" w:rsidRDefault="00000000">
      <w:r>
        <w:t>Shows year-over-year production data with Total Received, Total Delivered, Total Scrapped, and Average Days to Complete (all with YoY comparison). Includes 12-month trend chart and monthly breakdown table.</w:t>
      </w:r>
    </w:p>
    <w:p w14:paraId="1C66977E" w14:textId="77777777" w:rsidR="00D92D45" w:rsidRDefault="00000000">
      <w:pPr>
        <w:pStyle w:val="Heading2"/>
      </w:pPr>
      <w:r>
        <w:t>Printing Reports</w:t>
      </w:r>
    </w:p>
    <w:p w14:paraId="26CE87A1" w14:textId="77777777" w:rsidR="00D92D45" w:rsidRDefault="00000000">
      <w:r>
        <w:t>Click Print Report to print the current report view. Non-essential elements (navigation, filters) are automatically hidden for print.</w:t>
      </w:r>
    </w:p>
    <w:p w14:paraId="5C35F092" w14:textId="77777777" w:rsidR="00D92D45" w:rsidRDefault="00000000">
      <w:pPr>
        <w:pStyle w:val="Heading1"/>
      </w:pPr>
      <w:r>
        <w:t>8. Settings (Admin Only)</w:t>
      </w:r>
    </w:p>
    <w:p w14:paraId="1C5AFD03" w14:textId="77777777" w:rsidR="00D92D45" w:rsidRDefault="00000000">
      <w:pPr>
        <w:pStyle w:val="Heading2"/>
      </w:pPr>
      <w:r>
        <w:t>Windshield Part Numbers</w:t>
      </w:r>
    </w:p>
    <w:p w14:paraId="69A92C1C" w14:textId="77777777" w:rsidR="00D92D45" w:rsidRDefault="00000000">
      <w:r>
        <w:t>Manage the list of valid part numbers that can be assigned to repair orders.</w:t>
      </w:r>
    </w:p>
    <w:p w14:paraId="1A0E2E14" w14:textId="77777777" w:rsidR="00D92D45" w:rsidRDefault="00D92D45"/>
    <w:p w14:paraId="2D0A6B11" w14:textId="77777777" w:rsidR="00D92D45" w:rsidRDefault="00000000">
      <w:r>
        <w:t>To add a part number: Click + Add, enter the part number and description, then click Add.</w:t>
      </w:r>
    </w:p>
    <w:p w14:paraId="03BA2EB1" w14:textId="77777777" w:rsidR="00D92D45" w:rsidRDefault="00000000">
      <w:pPr>
        <w:pStyle w:val="Heading2"/>
      </w:pPr>
      <w:r>
        <w:lastRenderedPageBreak/>
        <w:t>Production Stage Time Limits</w:t>
      </w:r>
    </w:p>
    <w:p w14:paraId="189DE2AB" w14:textId="77777777" w:rsidR="00D92D45" w:rsidRDefault="00000000">
      <w:r>
        <w:t>Configure how long a unit can stay in each stage before being flagged as late. Enter the number of hours for each stage and click Save Changes. Time limits use business hours only.</w:t>
      </w:r>
    </w:p>
    <w:p w14:paraId="7C0D6D98" w14:textId="77777777" w:rsidR="00D92D45" w:rsidRDefault="00000000">
      <w:pPr>
        <w:pStyle w:val="Heading2"/>
      </w:pPr>
      <w:r>
        <w:t>Business Hours</w:t>
      </w:r>
    </w:p>
    <w:p w14:paraId="2A325841" w14:textId="77777777" w:rsidR="00D92D45" w:rsidRDefault="00000000">
      <w:r>
        <w:t>Configure your shop's operating hours for accurate time limit calculations:</w:t>
      </w:r>
    </w:p>
    <w:p w14:paraId="68708F27" w14:textId="77777777" w:rsidR="00D92D45" w:rsidRDefault="00000000">
      <w:pPr>
        <w:pStyle w:val="ListBullet"/>
      </w:pPr>
      <w:r>
        <w:t>Shop Opens: Start time</w:t>
      </w:r>
    </w:p>
    <w:p w14:paraId="4130A754" w14:textId="77777777" w:rsidR="00D92D45" w:rsidRDefault="00000000">
      <w:pPr>
        <w:pStyle w:val="ListBullet"/>
      </w:pPr>
      <w:r>
        <w:t>Shop Closes: End time</w:t>
      </w:r>
    </w:p>
    <w:p w14:paraId="02902B65" w14:textId="77777777" w:rsidR="00D92D45" w:rsidRDefault="00000000">
      <w:pPr>
        <w:pStyle w:val="ListBullet"/>
      </w:pPr>
      <w:r>
        <w:t>Timezone: Select your timezone</w:t>
      </w:r>
    </w:p>
    <w:p w14:paraId="6FDD680D" w14:textId="77777777" w:rsidR="00D92D45" w:rsidRDefault="00000000">
      <w:pPr>
        <w:pStyle w:val="ListBullet"/>
      </w:pPr>
      <w:r>
        <w:t>Work Days: Check the days your shop operates</w:t>
      </w:r>
    </w:p>
    <w:p w14:paraId="1BEDBAEE" w14:textId="77777777" w:rsidR="00D92D45" w:rsidRDefault="00D92D45"/>
    <w:p w14:paraId="0A28FEC7" w14:textId="77777777" w:rsidR="00D92D45" w:rsidRDefault="00000000">
      <w:r>
        <w:t>Time spent outside business hours (nights, weekends) is not counted toward stage time limits.</w:t>
      </w:r>
    </w:p>
    <w:p w14:paraId="61C2C240" w14:textId="77777777" w:rsidR="00D92D45" w:rsidRDefault="00000000">
      <w:pPr>
        <w:pStyle w:val="Heading1"/>
      </w:pPr>
      <w:r>
        <w:t>9. Label Printing</w:t>
      </w:r>
    </w:p>
    <w:p w14:paraId="07A306AB" w14:textId="77777777" w:rsidR="00D92D45" w:rsidRDefault="00000000">
      <w:pPr>
        <w:pStyle w:val="Heading2"/>
      </w:pPr>
      <w:r>
        <w:t>Printing a Barcode Label</w:t>
      </w:r>
    </w:p>
    <w:p w14:paraId="14437370" w14:textId="77777777" w:rsidR="00D92D45" w:rsidRDefault="00000000">
      <w:r>
        <w:t>1. Open the repair order detail page</w:t>
      </w:r>
    </w:p>
    <w:p w14:paraId="7AB054B1" w14:textId="77777777" w:rsidR="00D92D45" w:rsidRDefault="00000000">
      <w:r>
        <w:t>2. Click Print Barcode button</w:t>
      </w:r>
    </w:p>
    <w:p w14:paraId="59AE15AB" w14:textId="77777777" w:rsidR="00D92D45" w:rsidRDefault="00000000">
      <w:r>
        <w:t>3. A print preview window opens</w:t>
      </w:r>
    </w:p>
    <w:p w14:paraId="06821545" w14:textId="77777777" w:rsidR="00D92D45" w:rsidRDefault="00000000">
      <w:r>
        <w:t>4. Select your label printer (Brother QL-1100C recommended)</w:t>
      </w:r>
    </w:p>
    <w:p w14:paraId="4776AADE" w14:textId="77777777" w:rsidR="00D92D45" w:rsidRDefault="00000000">
      <w:r>
        <w:t>5. Ensure paper size is set to your label type (DK-1208 recommended)</w:t>
      </w:r>
    </w:p>
    <w:p w14:paraId="2E85E655" w14:textId="77777777" w:rsidR="00D92D45" w:rsidRDefault="00000000">
      <w:r>
        <w:t>6. Click Print</w:t>
      </w:r>
    </w:p>
    <w:p w14:paraId="61E222FE" w14:textId="77777777" w:rsidR="00D92D45" w:rsidRDefault="00000000">
      <w:pPr>
        <w:pStyle w:val="Heading2"/>
      </w:pPr>
      <w:r>
        <w:t>Label Contents</w:t>
      </w:r>
    </w:p>
    <w:p w14:paraId="3B655B7E" w14:textId="77777777" w:rsidR="00D92D45" w:rsidRDefault="00000000">
      <w:r>
        <w:t>Each label includes:</w:t>
      </w:r>
    </w:p>
    <w:p w14:paraId="3A73B5DC" w14:textId="77777777" w:rsidR="00D92D45" w:rsidRDefault="00000000">
      <w:pPr>
        <w:pStyle w:val="ListBullet"/>
      </w:pPr>
      <w:r>
        <w:t>Company name (Glass Aero)</w:t>
      </w:r>
    </w:p>
    <w:p w14:paraId="04147E89" w14:textId="77777777" w:rsidR="00D92D45" w:rsidRDefault="00000000">
      <w:pPr>
        <w:pStyle w:val="ListBullet"/>
      </w:pPr>
      <w:r>
        <w:t>RO number</w:t>
      </w:r>
    </w:p>
    <w:p w14:paraId="2146F76F" w14:textId="77777777" w:rsidR="00D92D45" w:rsidRDefault="00000000">
      <w:pPr>
        <w:pStyle w:val="ListBullet"/>
      </w:pPr>
      <w:r>
        <w:t>Part number</w:t>
      </w:r>
    </w:p>
    <w:p w14:paraId="3A8F1080" w14:textId="77777777" w:rsidR="00D92D45" w:rsidRDefault="00000000">
      <w:pPr>
        <w:pStyle w:val="ListBullet"/>
      </w:pPr>
      <w:r>
        <w:t>Serial number</w:t>
      </w:r>
    </w:p>
    <w:p w14:paraId="1D78DAAA" w14:textId="77777777" w:rsidR="00D92D45" w:rsidRDefault="00000000">
      <w:pPr>
        <w:pStyle w:val="ListBullet"/>
      </w:pPr>
      <w:r>
        <w:t>Scannable barcode (Code 128)</w:t>
      </w:r>
    </w:p>
    <w:p w14:paraId="40696F45" w14:textId="77777777" w:rsidR="00D92D45" w:rsidRDefault="00000000">
      <w:pPr>
        <w:pStyle w:val="Heading2"/>
      </w:pPr>
      <w:r>
        <w:t>Recommended Label Printer Setup</w:t>
      </w:r>
    </w:p>
    <w:p w14:paraId="27DE76CB" w14:textId="77777777" w:rsidR="00D92D45" w:rsidRDefault="00000000">
      <w:r>
        <w:rPr>
          <w:b/>
        </w:rPr>
        <w:t>Brother QL-1100C with DK-1208 labels:</w:t>
      </w:r>
    </w:p>
    <w:p w14:paraId="1C802396" w14:textId="77777777" w:rsidR="00D92D45" w:rsidRDefault="00000000">
      <w:pPr>
        <w:pStyle w:val="ListBullet"/>
      </w:pPr>
      <w:r>
        <w:t>Label size: 3.5" x 1.4"</w:t>
      </w:r>
    </w:p>
    <w:p w14:paraId="7AE20329" w14:textId="77777777" w:rsidR="00D92D45" w:rsidRDefault="00000000">
      <w:pPr>
        <w:pStyle w:val="ListBullet"/>
      </w:pPr>
      <w:r>
        <w:lastRenderedPageBreak/>
        <w:t>Set as default printer for label jobs</w:t>
      </w:r>
    </w:p>
    <w:p w14:paraId="4BA03BA6" w14:textId="77777777" w:rsidR="00D92D45" w:rsidRDefault="00000000">
      <w:pPr>
        <w:pStyle w:val="ListBullet"/>
      </w:pPr>
      <w:r>
        <w:t>In printer preferences, select "DK-1208" paper size</w:t>
      </w:r>
    </w:p>
    <w:p w14:paraId="5D1D1D9A" w14:textId="77777777" w:rsidR="00D92D45" w:rsidRDefault="00000000">
      <w:pPr>
        <w:pStyle w:val="Heading1"/>
      </w:pPr>
      <w:r>
        <w:t>10. Tips &amp; Troubleshooting</w:t>
      </w:r>
    </w:p>
    <w:p w14:paraId="41059608" w14:textId="77777777" w:rsidR="00D92D45" w:rsidRDefault="00000000">
      <w:pPr>
        <w:pStyle w:val="Heading2"/>
      </w:pPr>
      <w:r>
        <w:t>Best Practices</w:t>
      </w:r>
    </w:p>
    <w:p w14:paraId="0E5978C4" w14:textId="77777777" w:rsidR="00D92D45" w:rsidRDefault="00000000">
      <w:r>
        <w:t>1. Scan don't type: Use barcode scanning whenever possible to reduce errors</w:t>
      </w:r>
    </w:p>
    <w:p w14:paraId="197AB219" w14:textId="77777777" w:rsidR="00D92D45" w:rsidRDefault="00000000">
      <w:r>
        <w:t>2. Keep inventory updated: Receive stock promptly to maintain accurate availability</w:t>
      </w:r>
    </w:p>
    <w:p w14:paraId="130F3A15" w14:textId="77777777" w:rsidR="00D92D45" w:rsidRDefault="00000000">
      <w:r>
        <w:t>3. Use holds appropriately: Document the reason clearly for team communication</w:t>
      </w:r>
    </w:p>
    <w:p w14:paraId="4A33F8AB" w14:textId="77777777" w:rsidR="00D92D45" w:rsidRDefault="00000000">
      <w:r>
        <w:t>4. Check Low Stock daily: Review the dashboard alerts to prevent delays</w:t>
      </w:r>
    </w:p>
    <w:p w14:paraId="46D78513" w14:textId="77777777" w:rsidR="00D92D45" w:rsidRDefault="00000000">
      <w:r>
        <w:t>5. Add notes when advancing: Document any issues or observations</w:t>
      </w:r>
    </w:p>
    <w:p w14:paraId="5518F248" w14:textId="77777777" w:rsidR="00D92D45" w:rsidRDefault="00000000">
      <w:pPr>
        <w:pStyle w:val="Heading2"/>
      </w:pPr>
      <w:r>
        <w:t>Common Issues</w:t>
      </w:r>
    </w:p>
    <w:p w14:paraId="39139FD4" w14:textId="77777777" w:rsidR="00D92D45" w:rsidRDefault="00000000">
      <w:r>
        <w:rPr>
          <w:b/>
        </w:rPr>
        <w:t>"Database connection error"</w:t>
      </w:r>
    </w:p>
    <w:p w14:paraId="40E76287" w14:textId="77777777" w:rsidR="00D92D45" w:rsidRDefault="00000000">
      <w:r>
        <w:t>Check your internet connection, refresh the page. If it persists, contact your administrator.</w:t>
      </w:r>
    </w:p>
    <w:p w14:paraId="07BBBF12" w14:textId="77777777" w:rsidR="00D92D45" w:rsidRDefault="00D92D45"/>
    <w:p w14:paraId="489DC9D7" w14:textId="77777777" w:rsidR="00D92D45" w:rsidRDefault="00000000">
      <w:r>
        <w:rPr>
          <w:b/>
        </w:rPr>
        <w:t>"Part number not found"</w:t>
      </w:r>
    </w:p>
    <w:p w14:paraId="68550EB3" w14:textId="77777777" w:rsidR="00D92D45" w:rsidRDefault="00000000">
      <w:r>
        <w:t>The part number may need to be added in Settings. Contact an admin to add new part numbers.</w:t>
      </w:r>
    </w:p>
    <w:p w14:paraId="2221E1D0" w14:textId="77777777" w:rsidR="00D92D45" w:rsidRDefault="00D92D45"/>
    <w:p w14:paraId="08E0BAEA" w14:textId="77777777" w:rsidR="00D92D45" w:rsidRDefault="00000000">
      <w:r>
        <w:rPr>
          <w:b/>
        </w:rPr>
        <w:t>"Insufficient inventory"</w:t>
      </w:r>
    </w:p>
    <w:p w14:paraId="306F4806" w14:textId="77777777" w:rsidR="00D92D45" w:rsidRDefault="00000000">
      <w:r>
        <w:t>Check the Inventory page for current stock levels. Receive new stock before advancing the order, or adjust the BOM if quantities are incorrect.</w:t>
      </w:r>
    </w:p>
    <w:p w14:paraId="382ADDAE" w14:textId="77777777" w:rsidR="00D92D45" w:rsidRDefault="00D92D45"/>
    <w:p w14:paraId="5F872B55" w14:textId="77777777" w:rsidR="00D92D45" w:rsidRDefault="00000000">
      <w:r>
        <w:rPr>
          <w:b/>
        </w:rPr>
        <w:t>Label printing issues</w:t>
      </w:r>
    </w:p>
    <w:p w14:paraId="5F9654E3" w14:textId="77777777" w:rsidR="00D92D45" w:rsidRDefault="00000000">
      <w:r>
        <w:t>Ensure the correct printer is selected, verify paper size matches your label roll, and check that the printer is online.</w:t>
      </w:r>
    </w:p>
    <w:p w14:paraId="25436FB8" w14:textId="77777777" w:rsidR="00D92D45" w:rsidRDefault="00D92D45"/>
    <w:p w14:paraId="2721A4DC" w14:textId="77777777" w:rsidR="00D92D45" w:rsidRDefault="00000000">
      <w:r>
        <w:rPr>
          <w:b/>
        </w:rPr>
        <w:t>Order stuck on hold</w:t>
      </w:r>
    </w:p>
    <w:p w14:paraId="50BE5C8B" w14:textId="77777777" w:rsidR="00D92D45" w:rsidRDefault="00000000">
      <w:r>
        <w:t>Only the person who placed the hold (or an admin) can resume. Check the hold reason in the order details.</w:t>
      </w:r>
    </w:p>
    <w:p w14:paraId="31F12B6C" w14:textId="77777777" w:rsidR="00D92D45" w:rsidRDefault="00000000">
      <w:pPr>
        <w:pStyle w:val="Heading2"/>
      </w:pPr>
      <w:r>
        <w:lastRenderedPageBreak/>
        <w:t>Real-Time Updates</w:t>
      </w:r>
    </w:p>
    <w:p w14:paraId="0C1B896E" w14:textId="77777777" w:rsidR="00D92D45" w:rsidRDefault="00000000">
      <w:r>
        <w:t>The system uses real-time synchronization:</w:t>
      </w:r>
    </w:p>
    <w:p w14:paraId="17740779" w14:textId="77777777" w:rsidR="00D92D45" w:rsidRDefault="00000000">
      <w:pPr>
        <w:pStyle w:val="ListBullet"/>
      </w:pPr>
      <w:r>
        <w:t>Multiple users can work simultaneously</w:t>
      </w:r>
    </w:p>
    <w:p w14:paraId="594F5D82" w14:textId="77777777" w:rsidR="00D92D45" w:rsidRDefault="00000000">
      <w:pPr>
        <w:pStyle w:val="ListBullet"/>
      </w:pPr>
      <w:r>
        <w:t>Changes appear immediately across all browsers</w:t>
      </w:r>
    </w:p>
    <w:p w14:paraId="54C3390A" w14:textId="77777777" w:rsidR="00D92D45" w:rsidRDefault="00000000">
      <w:pPr>
        <w:pStyle w:val="ListBullet"/>
      </w:pPr>
      <w:r>
        <w:t>Dashboard updates automatically when orders change</w:t>
      </w:r>
    </w:p>
    <w:p w14:paraId="6070154A" w14:textId="77777777" w:rsidR="00D92D45" w:rsidRDefault="00000000">
      <w:pPr>
        <w:pStyle w:val="Heading2"/>
      </w:pPr>
      <w:r>
        <w:t>Browser Compatibility</w:t>
      </w:r>
    </w:p>
    <w:p w14:paraId="46ED9DDC" w14:textId="77777777" w:rsidR="00D92D45" w:rsidRDefault="00000000">
      <w:r>
        <w:rPr>
          <w:b/>
        </w:rPr>
        <w:t>Recommended browsers:</w:t>
      </w:r>
    </w:p>
    <w:p w14:paraId="24CDE2EE" w14:textId="77777777" w:rsidR="00D92D45" w:rsidRDefault="00000000">
      <w:pPr>
        <w:pStyle w:val="ListBullet"/>
      </w:pPr>
      <w:r>
        <w:t>Google Chrome (latest)</w:t>
      </w:r>
    </w:p>
    <w:p w14:paraId="09878E6B" w14:textId="77777777" w:rsidR="00D92D45" w:rsidRDefault="00000000">
      <w:pPr>
        <w:pStyle w:val="ListBullet"/>
      </w:pPr>
      <w:r>
        <w:t>Microsoft Edge (latest)</w:t>
      </w:r>
    </w:p>
    <w:p w14:paraId="306F5D10" w14:textId="77777777" w:rsidR="00D92D45" w:rsidRDefault="00000000">
      <w:pPr>
        <w:pStyle w:val="ListBullet"/>
      </w:pPr>
      <w:r>
        <w:t>Mozilla Firefox (latest)</w:t>
      </w:r>
    </w:p>
    <w:p w14:paraId="3B51FF83" w14:textId="77777777" w:rsidR="00D92D45" w:rsidRDefault="00D92D45"/>
    <w:p w14:paraId="53C4101E" w14:textId="77777777" w:rsidR="00D92D45" w:rsidRDefault="00000000">
      <w:r>
        <w:rPr>
          <w:b/>
        </w:rPr>
        <w:t>Mobile/Tablet:</w:t>
      </w:r>
    </w:p>
    <w:p w14:paraId="23AB2C56" w14:textId="77777777" w:rsidR="00D92D45" w:rsidRDefault="00000000">
      <w:pPr>
        <w:pStyle w:val="ListBullet"/>
      </w:pPr>
      <w:r>
        <w:t>Safari on iPad</w:t>
      </w:r>
    </w:p>
    <w:p w14:paraId="78D0A61F" w14:textId="77777777" w:rsidR="00D92D45" w:rsidRDefault="00000000">
      <w:pPr>
        <w:pStyle w:val="ListBullet"/>
      </w:pPr>
      <w:r>
        <w:t>Chrome on Android tablets</w:t>
      </w:r>
    </w:p>
    <w:p w14:paraId="7781ED04" w14:textId="77777777" w:rsidR="00D92D45" w:rsidRDefault="00D92D45"/>
    <w:p w14:paraId="4E6EB919" w14:textId="77777777" w:rsidR="00D92D45" w:rsidRDefault="00D92D45"/>
    <w:p w14:paraId="08BFDDA9" w14:textId="77777777" w:rsidR="00D92D45" w:rsidRDefault="00000000">
      <w:pPr>
        <w:jc w:val="center"/>
      </w:pPr>
      <w:r>
        <w:rPr>
          <w:i/>
        </w:rPr>
        <w:t>For technical support or feature requests, contact your system administrator.</w:t>
      </w:r>
    </w:p>
    <w:p w14:paraId="43A74D3F" w14:textId="77777777" w:rsidR="00D92D45" w:rsidRDefault="00D92D45"/>
    <w:p w14:paraId="044B5437" w14:textId="77777777" w:rsidR="00D92D45" w:rsidRDefault="00D92D45"/>
    <w:p w14:paraId="58EA6BCA" w14:textId="77777777" w:rsidR="00D92D45" w:rsidRDefault="00000000">
      <w:pPr>
        <w:jc w:val="center"/>
      </w:pPr>
      <w:r>
        <w:rPr>
          <w:i/>
        </w:rPr>
        <w:t>Glass Aero Production Tracker - Built for windshield repair excellence.</w:t>
      </w:r>
    </w:p>
    <w:sectPr w:rsidR="00D92D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046816">
    <w:abstractNumId w:val="8"/>
  </w:num>
  <w:num w:numId="2" w16cid:durableId="1017662519">
    <w:abstractNumId w:val="6"/>
  </w:num>
  <w:num w:numId="3" w16cid:durableId="1989943761">
    <w:abstractNumId w:val="5"/>
  </w:num>
  <w:num w:numId="4" w16cid:durableId="736633832">
    <w:abstractNumId w:val="4"/>
  </w:num>
  <w:num w:numId="5" w16cid:durableId="1235704758">
    <w:abstractNumId w:val="7"/>
  </w:num>
  <w:num w:numId="6" w16cid:durableId="2113544368">
    <w:abstractNumId w:val="3"/>
  </w:num>
  <w:num w:numId="7" w16cid:durableId="1876188718">
    <w:abstractNumId w:val="2"/>
  </w:num>
  <w:num w:numId="8" w16cid:durableId="464586793">
    <w:abstractNumId w:val="1"/>
  </w:num>
  <w:num w:numId="9" w16cid:durableId="84177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C75"/>
    <w:rsid w:val="00326F90"/>
    <w:rsid w:val="00351871"/>
    <w:rsid w:val="00AA1D8D"/>
    <w:rsid w:val="00B47730"/>
    <w:rsid w:val="00CB0664"/>
    <w:rsid w:val="00D92D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60987D-AA3A-4080-8B3F-90B2D0A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1896</Words>
  <Characters>10168</Characters>
  <Application>Microsoft Office Word</Application>
  <DocSecurity>0</DocSecurity>
  <Lines>350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2</cp:revision>
  <dcterms:created xsi:type="dcterms:W3CDTF">2013-12-23T23:15:00Z</dcterms:created>
  <dcterms:modified xsi:type="dcterms:W3CDTF">2026-03-29T22:16:00Z</dcterms:modified>
  <cp:category/>
</cp:coreProperties>
</file>